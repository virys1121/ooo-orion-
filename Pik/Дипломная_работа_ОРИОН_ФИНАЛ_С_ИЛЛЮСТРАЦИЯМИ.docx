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8059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  <w:r w:rsidRPr="00501E92"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  <w:t>МИНИСТЕРСТВО НАУКИ И ВЫСШЕГО ОБРАЗОВАНИЯ</w:t>
      </w:r>
    </w:p>
    <w:p w14:paraId="0BC7A802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  <w:r w:rsidRPr="00501E92"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  <w:t>РОССИЙСКОЙ ФЕДЕРАЦИИ</w:t>
      </w:r>
    </w:p>
    <w:p w14:paraId="058507C2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  <w:r w:rsidRPr="00501E92"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  <w:t>ФЕДЕРАЛЬНОЕ ГОСУДАРСТВЕННОЕ БЮДЖЕТНОЕ ОБРАЗОВАТЕЛЬНОЕ УЧРЕЖДЕНИЕ ВЫСШЕГО ОБРАЗОВАНИЯ</w:t>
      </w:r>
    </w:p>
    <w:p w14:paraId="5B874556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  <w:r w:rsidRPr="00501E92"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  <w:t>«СЕВЕРО-КАВКАЗСКИЙ ГОРНО-МЕТАЛЛУРГИЧЕСКИЙ ИНСТИТУТ</w:t>
      </w:r>
    </w:p>
    <w:p w14:paraId="6F7BE65B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  <w:r w:rsidRPr="00501E92"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  <w:t>(ГОСУДАРСТВЕННЫЙ ТЕХНОЛОГИЧЕСКИЙ УНИВЕРСИТЕТ)»</w:t>
      </w:r>
    </w:p>
    <w:p w14:paraId="7F412365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bidi="hi-IN"/>
        </w:rPr>
      </w:pPr>
      <w:r w:rsidRPr="00501E92">
        <w:rPr>
          <w:rFonts w:ascii="Times New Roman" w:eastAsia="Calibri" w:hAnsi="Times New Roman" w:cs="Times New Roman"/>
          <w:b/>
          <w:sz w:val="28"/>
          <w:szCs w:val="28"/>
          <w:lang w:val="ru-RU" w:bidi="hi-IN"/>
        </w:rPr>
        <w:t>МНОГОПРОФИЛЬНЫЙ ПРОФЕССИОНАЛЬНЫЙ КОЛЛЕДЖ</w:t>
      </w:r>
    </w:p>
    <w:p w14:paraId="00F7E117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</w:p>
    <w:p w14:paraId="4082EB86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Arial Unicode MS" w:hAnsi="Times New Roman" w:cs="Times New Roman"/>
          <w:b/>
          <w:sz w:val="28"/>
          <w:szCs w:val="28"/>
          <w:lang w:val="ru-RU" w:eastAsia="zh-CN" w:bidi="hi-IN"/>
        </w:rPr>
      </w:pPr>
    </w:p>
    <w:p w14:paraId="7992480C" w14:textId="77777777" w:rsidR="00CD6FA1" w:rsidRPr="00501E92" w:rsidRDefault="00CD6FA1" w:rsidP="000D679A">
      <w:pPr>
        <w:widowControl w:val="0"/>
        <w:suppressAutoHyphens/>
        <w:spacing w:line="240" w:lineRule="auto"/>
        <w:ind w:left="-426" w:right="-432"/>
        <w:jc w:val="center"/>
        <w:rPr>
          <w:rFonts w:ascii="Times New Roman" w:eastAsia="Calibri" w:hAnsi="Times New Roman" w:cs="Times New Roman"/>
          <w:sz w:val="28"/>
          <w:szCs w:val="28"/>
          <w:lang w:val="ru-RU" w:bidi="hi-IN"/>
        </w:rPr>
      </w:pPr>
    </w:p>
    <w:p w14:paraId="7BE2EDE4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rPr>
          <w:rFonts w:ascii="Times New Roman" w:eastAsia="Calibri" w:hAnsi="Times New Roman" w:cs="Times New Roman"/>
          <w:iCs/>
          <w:sz w:val="28"/>
          <w:szCs w:val="28"/>
          <w:lang w:val="ru-RU" w:bidi="hi-IN"/>
        </w:rPr>
      </w:pPr>
      <w:r w:rsidRPr="00501E92">
        <w:rPr>
          <w:rFonts w:ascii="Times New Roman" w:eastAsia="Calibri" w:hAnsi="Times New Roman" w:cs="Times New Roman"/>
          <w:iCs/>
          <w:sz w:val="28"/>
          <w:szCs w:val="28"/>
          <w:lang w:val="ru-RU" w:bidi="hi-IN"/>
        </w:rPr>
        <w:t>Специальность: 09.02.07 Информационные системы и программирование</w:t>
      </w:r>
    </w:p>
    <w:p w14:paraId="4BCD35A5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rPr>
          <w:rFonts w:ascii="Times New Roman" w:eastAsia="Calibri" w:hAnsi="Times New Roman" w:cs="Times New Roman"/>
          <w:iCs/>
          <w:sz w:val="28"/>
          <w:szCs w:val="28"/>
          <w:lang w:val="ru-RU" w:bidi="hi-IN"/>
        </w:rPr>
      </w:pPr>
      <w:r w:rsidRPr="00501E92">
        <w:rPr>
          <w:rFonts w:ascii="Times New Roman" w:eastAsia="Calibri" w:hAnsi="Times New Roman" w:cs="Times New Roman"/>
          <w:iCs/>
          <w:sz w:val="28"/>
          <w:szCs w:val="28"/>
          <w:lang w:val="ru-RU" w:bidi="hi-IN"/>
        </w:rPr>
        <w:t>Кафедра информационных технологий и систем</w:t>
      </w:r>
    </w:p>
    <w:p w14:paraId="1A8FD17C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rPr>
          <w:rFonts w:ascii="Times New Roman" w:eastAsia="Calibri" w:hAnsi="Times New Roman" w:cs="Times New Roman"/>
          <w:b/>
          <w:iCs/>
          <w:sz w:val="28"/>
          <w:szCs w:val="28"/>
          <w:lang w:val="ru-RU" w:bidi="hi-IN"/>
        </w:rPr>
      </w:pPr>
      <w:r w:rsidRPr="00501E92">
        <w:rPr>
          <w:rFonts w:ascii="Times New Roman" w:eastAsia="Calibri" w:hAnsi="Times New Roman" w:cs="Times New Roman"/>
          <w:iCs/>
          <w:sz w:val="28"/>
          <w:szCs w:val="28"/>
          <w:lang w:val="ru-RU" w:bidi="hi-IN"/>
        </w:rPr>
        <w:t>Форма обучения: очная</w:t>
      </w:r>
    </w:p>
    <w:p w14:paraId="15F812B8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rPr>
          <w:rFonts w:ascii="Times New Roman" w:eastAsia="Calibri" w:hAnsi="Times New Roman" w:cs="Times New Roman"/>
          <w:b/>
          <w:iCs/>
          <w:sz w:val="28"/>
          <w:szCs w:val="28"/>
          <w:lang w:val="ru-RU" w:bidi="hi-IN"/>
        </w:rPr>
      </w:pPr>
    </w:p>
    <w:p w14:paraId="68F2DA95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iCs/>
          <w:sz w:val="28"/>
          <w:szCs w:val="28"/>
          <w:lang w:val="ru-RU" w:bidi="hi-IN"/>
        </w:rPr>
      </w:pPr>
    </w:p>
    <w:p w14:paraId="47B879BE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iCs/>
          <w:sz w:val="28"/>
          <w:szCs w:val="28"/>
          <w:lang w:val="ru-RU" w:bidi="hi-IN"/>
        </w:rPr>
      </w:pPr>
      <w:r w:rsidRPr="00501E92">
        <w:rPr>
          <w:rFonts w:ascii="Times New Roman" w:eastAsia="Calibri" w:hAnsi="Times New Roman" w:cs="Times New Roman"/>
          <w:b/>
          <w:iCs/>
          <w:sz w:val="28"/>
          <w:szCs w:val="28"/>
          <w:lang w:val="ru-RU" w:bidi="hi-IN"/>
        </w:rPr>
        <w:t>ДИПЛОМНАЯ РАБОТА</w:t>
      </w:r>
    </w:p>
    <w:p w14:paraId="0B235248" w14:textId="77777777" w:rsidR="00CD6FA1" w:rsidRPr="00501E92" w:rsidRDefault="00CD6FA1" w:rsidP="000D679A">
      <w:pPr>
        <w:widowControl w:val="0"/>
        <w:suppressAutoHyphens/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</w:p>
    <w:p w14:paraId="651848FB" w14:textId="33FF89A2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на тему: «</w:t>
      </w:r>
      <w:r w:rsidR="009D6337"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Разработка информационного ресурса частного детского сада</w:t>
      </w: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  <w:t>»</w:t>
      </w:r>
    </w:p>
    <w:p w14:paraId="6FB4A131" w14:textId="77777777" w:rsidR="00CD6FA1" w:rsidRPr="00501E92" w:rsidRDefault="00CD6FA1" w:rsidP="000D679A">
      <w:pPr>
        <w:widowControl w:val="0"/>
        <w:suppressAutoHyphens/>
        <w:spacing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bidi="hi-IN"/>
        </w:rPr>
      </w:pPr>
    </w:p>
    <w:tbl>
      <w:tblPr>
        <w:tblStyle w:val="210"/>
        <w:tblW w:w="9896" w:type="dxa"/>
        <w:tblInd w:w="-142" w:type="dxa"/>
        <w:tblLook w:val="04A0" w:firstRow="1" w:lastRow="0" w:firstColumn="1" w:lastColumn="0" w:noHBand="0" w:noVBand="1"/>
      </w:tblPr>
      <w:tblGrid>
        <w:gridCol w:w="4361"/>
        <w:gridCol w:w="2835"/>
        <w:gridCol w:w="2700"/>
      </w:tblGrid>
      <w:tr w:rsidR="00CD6FA1" w:rsidRPr="00501E92" w14:paraId="2D97E3F1" w14:textId="77777777" w:rsidTr="00F443DE">
        <w:trPr>
          <w:trHeight w:val="843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98D719" w14:textId="77777777" w:rsidR="00CD6FA1" w:rsidRPr="00501E92" w:rsidRDefault="00CD6FA1" w:rsidP="000D679A">
            <w:pPr>
              <w:widowControl w:val="0"/>
              <w:ind w:left="-426" w:right="-432"/>
              <w:rPr>
                <w:rFonts w:ascii="Times New Roman" w:eastAsia="Arial Unicode MS" w:hAnsi="Times New Roman"/>
                <w:sz w:val="28"/>
                <w:szCs w:val="28"/>
                <w:lang w:val="en-US"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Обучающийся гр. ИС-22-2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580D57E" w14:textId="77777777" w:rsidR="00CD6FA1" w:rsidRPr="00501E92" w:rsidRDefault="00CD6FA1" w:rsidP="000D679A">
            <w:pPr>
              <w:widowControl w:val="0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_____________</w:t>
            </w:r>
          </w:p>
          <w:p w14:paraId="5A8AFC8B" w14:textId="77777777" w:rsidR="00CD6FA1" w:rsidRPr="00501E92" w:rsidRDefault="00CD6FA1" w:rsidP="000D679A">
            <w:pPr>
              <w:widowControl w:val="0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073C10" w14:textId="7F961C2D" w:rsidR="00CD6FA1" w:rsidRPr="00501E92" w:rsidRDefault="009D6337" w:rsidP="000D679A">
            <w:pPr>
              <w:widowControl w:val="0"/>
              <w:ind w:left="-426" w:right="-432"/>
              <w:jc w:val="center"/>
              <w:rPr>
                <w:rFonts w:ascii="Times New Roman" w:eastAsia="Calibri" w:hAnsi="Times New Roman"/>
                <w:sz w:val="28"/>
                <w:szCs w:val="28"/>
                <w:u w:val="single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u w:val="single"/>
                <w:lang w:eastAsia="zh-CN" w:bidi="hi-IN"/>
              </w:rPr>
              <w:t xml:space="preserve">Байрамов </w:t>
            </w:r>
            <w:proofErr w:type="gramStart"/>
            <w:r w:rsidRPr="00501E92">
              <w:rPr>
                <w:rFonts w:ascii="Times New Roman" w:eastAsia="Calibri" w:hAnsi="Times New Roman"/>
                <w:sz w:val="28"/>
                <w:szCs w:val="28"/>
                <w:u w:val="single"/>
                <w:lang w:eastAsia="zh-CN" w:bidi="hi-IN"/>
              </w:rPr>
              <w:t>Л.Р.</w:t>
            </w:r>
            <w:proofErr w:type="gramEnd"/>
            <w:r w:rsidRPr="00501E92">
              <w:rPr>
                <w:rFonts w:ascii="Times New Roman" w:eastAsia="Calibri" w:hAnsi="Times New Roman"/>
                <w:sz w:val="28"/>
                <w:szCs w:val="28"/>
                <w:u w:val="single"/>
                <w:lang w:eastAsia="zh-CN" w:bidi="hi-IN"/>
              </w:rPr>
              <w:t xml:space="preserve"> </w:t>
            </w:r>
          </w:p>
        </w:tc>
      </w:tr>
      <w:tr w:rsidR="00CD6FA1" w:rsidRPr="00501E92" w14:paraId="3D882178" w14:textId="77777777" w:rsidTr="00F443DE">
        <w:trPr>
          <w:trHeight w:val="475"/>
        </w:trPr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105BE2" w14:textId="77777777" w:rsidR="00CD6FA1" w:rsidRPr="00501E92" w:rsidRDefault="00CD6FA1" w:rsidP="000D679A">
            <w:pPr>
              <w:widowControl w:val="0"/>
              <w:ind w:left="-426" w:right="-432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Руководитель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1C3F2" w14:textId="77777777" w:rsidR="00CD6FA1" w:rsidRPr="00501E92" w:rsidRDefault="00CD6FA1" w:rsidP="000D679A">
            <w:pPr>
              <w:widowControl w:val="0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_____________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E6E266" w14:textId="6AE2D784" w:rsidR="00CD6FA1" w:rsidRPr="00501E92" w:rsidRDefault="009D6337" w:rsidP="000D679A">
            <w:pPr>
              <w:widowControl w:val="0"/>
              <w:ind w:left="-426" w:right="-432"/>
              <w:jc w:val="center"/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</w:pPr>
            <w:proofErr w:type="spellStart"/>
            <w:r w:rsidRPr="00501E92">
              <w:rPr>
                <w:rFonts w:ascii="Times New Roman" w:eastAsia="Calibri" w:hAnsi="Times New Roman"/>
                <w:sz w:val="28"/>
                <w:szCs w:val="28"/>
                <w:u w:val="single"/>
              </w:rPr>
              <w:t>Хубаева</w:t>
            </w:r>
            <w:proofErr w:type="spellEnd"/>
            <w:r w:rsidRPr="00501E92">
              <w:rPr>
                <w:rFonts w:ascii="Times New Roman" w:eastAsia="Calibri" w:hAnsi="Times New Roman"/>
                <w:sz w:val="28"/>
                <w:szCs w:val="28"/>
                <w:u w:val="single"/>
              </w:rPr>
              <w:t xml:space="preserve"> </w:t>
            </w:r>
            <w:proofErr w:type="gramStart"/>
            <w:r w:rsidRPr="00501E92">
              <w:rPr>
                <w:rFonts w:ascii="Times New Roman" w:eastAsia="Calibri" w:hAnsi="Times New Roman"/>
                <w:sz w:val="28"/>
                <w:szCs w:val="28"/>
                <w:u w:val="single"/>
              </w:rPr>
              <w:t>Р.В.</w:t>
            </w:r>
            <w:proofErr w:type="gramEnd"/>
          </w:p>
        </w:tc>
      </w:tr>
      <w:tr w:rsidR="00CD6FA1" w:rsidRPr="00501E92" w14:paraId="3A3A3FC1" w14:textId="77777777" w:rsidTr="00F443DE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2A78DE33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9F109B0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2F0DA9DD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</w:tr>
      <w:tr w:rsidR="00CD6FA1" w:rsidRPr="00501E92" w14:paraId="33286D2D" w14:textId="77777777" w:rsidTr="00F443DE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67AC98FE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37625DB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6973DBE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</w:tr>
      <w:tr w:rsidR="00CD6FA1" w:rsidRPr="00501E92" w14:paraId="3D3274CD" w14:textId="77777777" w:rsidTr="00F443DE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30F1384E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109E3D3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6375E72C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</w:tr>
      <w:tr w:rsidR="00CD6FA1" w:rsidRPr="00AF3574" w14:paraId="65FB249B" w14:textId="77777777" w:rsidTr="00F443DE">
        <w:tc>
          <w:tcPr>
            <w:tcW w:w="98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B7B2F0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  <w:p w14:paraId="4958928E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ВКР допущена к защите в ГЭК</w:t>
            </w:r>
          </w:p>
        </w:tc>
      </w:tr>
      <w:tr w:rsidR="00CD6FA1" w:rsidRPr="00AF3574" w14:paraId="2B647A68" w14:textId="77777777" w:rsidTr="00F443DE">
        <w:tc>
          <w:tcPr>
            <w:tcW w:w="98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B83209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</w:tr>
      <w:tr w:rsidR="00CD6FA1" w:rsidRPr="00501E92" w14:paraId="1F974C14" w14:textId="77777777" w:rsidTr="00F443DE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B8BA6D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 xml:space="preserve">И.о. зав. кафедрой «Информационные </w:t>
            </w:r>
          </w:p>
          <w:p w14:paraId="71D4CED9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технологии и системы»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104037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  <w:p w14:paraId="667C2850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2376F4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</w:pPr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 xml:space="preserve">Мустафаева </w:t>
            </w:r>
            <w:proofErr w:type="gramStart"/>
            <w:r w:rsidRPr="00501E92">
              <w:rPr>
                <w:rFonts w:ascii="Times New Roman" w:eastAsia="Calibri" w:hAnsi="Times New Roman"/>
                <w:sz w:val="28"/>
                <w:szCs w:val="28"/>
                <w:lang w:eastAsia="zh-CN" w:bidi="hi-IN"/>
              </w:rPr>
              <w:t>Д.Г.</w:t>
            </w:r>
            <w:proofErr w:type="gramEnd"/>
          </w:p>
        </w:tc>
      </w:tr>
      <w:tr w:rsidR="00CD6FA1" w:rsidRPr="00501E92" w14:paraId="5C0859D4" w14:textId="77777777" w:rsidTr="00F443DE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0A4E6227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C181F32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4471C7BC" w14:textId="77777777" w:rsidR="00CD6FA1" w:rsidRPr="00501E92" w:rsidRDefault="00CD6FA1" w:rsidP="000D679A">
            <w:pPr>
              <w:widowControl w:val="0"/>
              <w:spacing w:line="480" w:lineRule="auto"/>
              <w:ind w:left="-426" w:right="-432"/>
              <w:jc w:val="center"/>
              <w:rPr>
                <w:rFonts w:ascii="Times New Roman" w:eastAsia="Arial Unicode MS" w:hAnsi="Times New Roman"/>
                <w:sz w:val="28"/>
                <w:szCs w:val="28"/>
                <w:lang w:eastAsia="zh-CN" w:bidi="hi-IN"/>
              </w:rPr>
            </w:pPr>
          </w:p>
        </w:tc>
      </w:tr>
    </w:tbl>
    <w:p w14:paraId="6C4813AB" w14:textId="5C052185" w:rsidR="00CD6FA1" w:rsidRPr="00501E92" w:rsidRDefault="00CD6FA1" w:rsidP="000D679A">
      <w:pPr>
        <w:spacing w:line="480" w:lineRule="auto"/>
        <w:ind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14:paraId="242780CF" w14:textId="02A2F45D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lastRenderedPageBreak/>
        <w:t>МИНИСТЕРСТВО НАУКИ И ВЫСШЕГО ОБРАЗОВАНИЯ</w:t>
      </w:r>
    </w:p>
    <w:p w14:paraId="1A853814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РОССИЙСКОЙ ФЕДЕРАЦИИ</w:t>
      </w:r>
    </w:p>
    <w:p w14:paraId="03C5178F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3B257695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2742FD5C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«СЕВЕРО-КАВКАЗСКИЙ ГОРНО-МЕТАЛЛУРГИЧЕСКИЙ ИНСТИТУТ</w:t>
      </w:r>
    </w:p>
    <w:p w14:paraId="4FFE73FC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(ГОСУДАРСТВЕННЫЙ ТЕХНОЛОГИЧЕСКИЙ УНИВЕРСИТЕТ)»</w:t>
      </w:r>
    </w:p>
    <w:p w14:paraId="6FB461E9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МНОГОПРОФИЛЬНЫЙ ПРОФЕССИОНАЛЬНЫЙ КОЛЛЕДЖ СКГМИ (ГТУ)</w:t>
      </w:r>
    </w:p>
    <w:p w14:paraId="761D1FE7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65DCF49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ЗАДАНИЕ</w:t>
      </w:r>
    </w:p>
    <w:p w14:paraId="67E612C9" w14:textId="77777777" w:rsidR="00CD6FA1" w:rsidRPr="00501E92" w:rsidRDefault="00CD6FA1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на дипломную работу</w:t>
      </w:r>
    </w:p>
    <w:p w14:paraId="006B9F1C" w14:textId="39885A28" w:rsidR="00CD6FA1" w:rsidRPr="00501E92" w:rsidRDefault="009D6337" w:rsidP="000D679A">
      <w:pPr>
        <w:spacing w:after="0" w:line="240" w:lineRule="auto"/>
        <w:ind w:left="-426" w:right="-432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Байрамов Лев Романович</w:t>
      </w:r>
    </w:p>
    <w:p w14:paraId="3BC3B2D7" w14:textId="77777777" w:rsidR="00CD6FA1" w:rsidRPr="00501E92" w:rsidRDefault="00CD6FA1" w:rsidP="000D679A">
      <w:pPr>
        <w:spacing w:after="0"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по специальности 09.02.07 Информационные системы и программирование</w:t>
      </w:r>
    </w:p>
    <w:p w14:paraId="5DB0A863" w14:textId="637C9E45" w:rsidR="00CD6FA1" w:rsidRPr="00501E92" w:rsidRDefault="00CD6FA1" w:rsidP="000D679A">
      <w:pPr>
        <w:spacing w:after="0" w:line="240" w:lineRule="auto"/>
        <w:ind w:left="-426" w:right="-432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на тему: «</w:t>
      </w:r>
      <w:r w:rsidR="009D6337"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Разработка информационного ресурса частного детского сада</w:t>
      </w: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5D38D1CD" w14:textId="7D68E3D2" w:rsidR="00CD6FA1" w:rsidRPr="00501E92" w:rsidRDefault="00CD6FA1" w:rsidP="000D679A">
      <w:pPr>
        <w:spacing w:after="0"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Срок сдачи обучающимся законченной работы «26» июня 202</w:t>
      </w:r>
      <w:r w:rsidR="009D6337"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6</w:t>
      </w: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г.</w:t>
      </w:r>
    </w:p>
    <w:p w14:paraId="67D59EA1" w14:textId="77777777" w:rsidR="00CD6FA1" w:rsidRPr="00501E92" w:rsidRDefault="00CD6FA1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-426" w:right="-432" w:firstLine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Исходные данные к работе: основная и дополнительная литература, материалы преддипломной практики, интернет-ресурсы.</w:t>
      </w:r>
    </w:p>
    <w:p w14:paraId="09337BAE" w14:textId="77777777" w:rsidR="00CD6FA1" w:rsidRPr="00501E92" w:rsidRDefault="00CD6FA1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-426" w:right="-432" w:firstLine="0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Содержание дипломной работы: работа состоит из введения, 2 глав, заключения, списка использованных источников.</w:t>
      </w:r>
    </w:p>
    <w:p w14:paraId="171C78FD" w14:textId="77777777" w:rsidR="00CD6FA1" w:rsidRPr="00501E92" w:rsidRDefault="00CD6FA1" w:rsidP="000D679A">
      <w:pPr>
        <w:spacing w:after="0"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Глава 1. Теоретические основы разработки информационного ресурса</w:t>
      </w:r>
    </w:p>
    <w:p w14:paraId="3A5A2CEB" w14:textId="77777777" w:rsidR="00CD6FA1" w:rsidRPr="00AF3574" w:rsidRDefault="00CD6FA1" w:rsidP="000D679A">
      <w:pPr>
        <w:spacing w:after="0"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Глава 2. Проектирование и разработка информационного ресурса</w:t>
      </w:r>
    </w:p>
    <w:p w14:paraId="307A1740" w14:textId="77777777" w:rsidR="00CD6FA1" w:rsidRPr="00501E92" w:rsidRDefault="00CD6FA1" w:rsidP="000D679A">
      <w:pPr>
        <w:spacing w:after="0"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</w:rPr>
      </w:pPr>
      <w:r w:rsidRPr="00501E92">
        <w:rPr>
          <w:rFonts w:ascii="Times New Roman" w:eastAsia="Calibri" w:hAnsi="Times New Roman" w:cs="Times New Roman"/>
          <w:sz w:val="28"/>
          <w:szCs w:val="28"/>
        </w:rPr>
        <w:t xml:space="preserve">3. </w:t>
      </w:r>
      <w:proofErr w:type="spellStart"/>
      <w:r w:rsidRPr="00501E92">
        <w:rPr>
          <w:rFonts w:ascii="Times New Roman" w:eastAsia="Calibri" w:hAnsi="Times New Roman" w:cs="Times New Roman"/>
          <w:sz w:val="28"/>
          <w:szCs w:val="28"/>
        </w:rPr>
        <w:t>Календарный</w:t>
      </w:r>
      <w:proofErr w:type="spellEnd"/>
      <w:r w:rsidRPr="00501E92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eastAsia="Calibri" w:hAnsi="Times New Roman" w:cs="Times New Roman"/>
          <w:sz w:val="28"/>
          <w:szCs w:val="28"/>
        </w:rPr>
        <w:t>план</w:t>
      </w:r>
      <w:proofErr w:type="spellEnd"/>
      <w:r w:rsidRPr="00501E92">
        <w:rPr>
          <w:rFonts w:ascii="Times New Roman" w:eastAsia="Calibri" w:hAnsi="Times New Roman" w:cs="Times New Roman"/>
          <w:sz w:val="28"/>
          <w:szCs w:val="28"/>
        </w:rPr>
        <w:t>:</w:t>
      </w:r>
    </w:p>
    <w:tbl>
      <w:tblPr>
        <w:tblW w:w="94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6622"/>
        <w:gridCol w:w="2293"/>
      </w:tblGrid>
      <w:tr w:rsidR="00CD6FA1" w:rsidRPr="00501E92" w14:paraId="193A8D3B" w14:textId="77777777" w:rsidTr="00D53810">
        <w:trPr>
          <w:trHeight w:val="390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D0F5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F37A0" w14:textId="77777777" w:rsidR="00CD6FA1" w:rsidRPr="00501E92" w:rsidRDefault="00CD6FA1" w:rsidP="000D679A">
            <w:pPr>
              <w:spacing w:after="0" w:line="240" w:lineRule="auto"/>
              <w:ind w:left="-8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Этапы</w:t>
            </w:r>
            <w:proofErr w:type="spellEnd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выполнения</w:t>
            </w:r>
            <w:proofErr w:type="spellEnd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дипломной</w:t>
            </w:r>
            <w:proofErr w:type="spellEnd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A8D3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Срок</w:t>
            </w:r>
            <w:proofErr w:type="spellEnd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выполнения</w:t>
            </w:r>
            <w:proofErr w:type="spellEnd"/>
          </w:p>
        </w:tc>
      </w:tr>
      <w:tr w:rsidR="00CD6FA1" w:rsidRPr="00501E92" w14:paraId="485BCC2A" w14:textId="77777777" w:rsidTr="00D53810">
        <w:trPr>
          <w:trHeight w:val="220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DD75" w14:textId="77777777" w:rsidR="00CD6FA1" w:rsidRPr="00501E92" w:rsidRDefault="00CD6FA1">
            <w:pPr>
              <w:numPr>
                <w:ilvl w:val="0"/>
                <w:numId w:val="55"/>
              </w:numPr>
              <w:spacing w:after="0" w:line="240" w:lineRule="auto"/>
              <w:ind w:left="-426" w:right="-432" w:firstLine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C737" w14:textId="77777777" w:rsidR="00CD6FA1" w:rsidRPr="00501E92" w:rsidRDefault="00CD6FA1" w:rsidP="000D679A">
            <w:pPr>
              <w:spacing w:after="0" w:line="240" w:lineRule="auto"/>
              <w:ind w:left="-8" w:right="-43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B709C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06.04.2026 г.</w:t>
            </w:r>
          </w:p>
        </w:tc>
      </w:tr>
      <w:tr w:rsidR="00CD6FA1" w:rsidRPr="00501E92" w14:paraId="0C24C035" w14:textId="77777777" w:rsidTr="00D53810">
        <w:trPr>
          <w:trHeight w:val="253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449A5" w14:textId="77777777" w:rsidR="00CD6FA1" w:rsidRPr="00501E92" w:rsidRDefault="00CD6FA1">
            <w:pPr>
              <w:numPr>
                <w:ilvl w:val="0"/>
                <w:numId w:val="55"/>
              </w:numPr>
              <w:spacing w:after="0" w:line="240" w:lineRule="auto"/>
              <w:ind w:left="-426" w:right="-432" w:firstLine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DF04" w14:textId="77777777" w:rsidR="00CD6FA1" w:rsidRPr="00501E92" w:rsidRDefault="00CD6FA1" w:rsidP="000D679A">
            <w:pPr>
              <w:spacing w:after="0" w:line="240" w:lineRule="auto"/>
              <w:ind w:left="-8" w:right="-43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Глава</w:t>
            </w:r>
            <w:proofErr w:type="spellEnd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1.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460A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13.04.2026 г.</w:t>
            </w:r>
          </w:p>
        </w:tc>
      </w:tr>
      <w:tr w:rsidR="00CD6FA1" w:rsidRPr="00501E92" w14:paraId="574B3CC4" w14:textId="77777777" w:rsidTr="00D53810">
        <w:trPr>
          <w:trHeight w:val="284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E6B2C" w14:textId="77777777" w:rsidR="00CD6FA1" w:rsidRPr="00501E92" w:rsidRDefault="00CD6FA1">
            <w:pPr>
              <w:numPr>
                <w:ilvl w:val="0"/>
                <w:numId w:val="55"/>
              </w:numPr>
              <w:spacing w:after="0" w:line="240" w:lineRule="auto"/>
              <w:ind w:left="-426" w:right="-432" w:firstLine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607B" w14:textId="77777777" w:rsidR="00CD6FA1" w:rsidRPr="00501E92" w:rsidRDefault="00CD6FA1" w:rsidP="000D679A">
            <w:pPr>
              <w:spacing w:after="0" w:line="240" w:lineRule="auto"/>
              <w:ind w:left="-8" w:right="-43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Глава</w:t>
            </w:r>
            <w:proofErr w:type="spellEnd"/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2.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454C" w14:textId="38132F0F" w:rsidR="00597164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12.05.2026 г</w:t>
            </w:r>
            <w:r w:rsidR="003D3713"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CD6FA1" w:rsidRPr="00501E92" w14:paraId="64FBF45F" w14:textId="77777777" w:rsidTr="00D53810">
        <w:trPr>
          <w:trHeight w:val="284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01F7" w14:textId="77777777" w:rsidR="00CD6FA1" w:rsidRPr="00501E92" w:rsidRDefault="00CD6FA1">
            <w:pPr>
              <w:numPr>
                <w:ilvl w:val="0"/>
                <w:numId w:val="55"/>
              </w:numPr>
              <w:spacing w:after="0" w:line="240" w:lineRule="auto"/>
              <w:ind w:left="-426" w:right="-432" w:firstLine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6DF9" w14:textId="77777777" w:rsidR="00CD6FA1" w:rsidRPr="00501E92" w:rsidRDefault="00CD6FA1" w:rsidP="000D679A">
            <w:pPr>
              <w:spacing w:after="0" w:line="240" w:lineRule="auto"/>
              <w:ind w:left="-8" w:right="-43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AC11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22.05.2026 г.</w:t>
            </w:r>
          </w:p>
        </w:tc>
      </w:tr>
      <w:tr w:rsidR="00CD6FA1" w:rsidRPr="00501E92" w14:paraId="64558D5E" w14:textId="77777777" w:rsidTr="00D53810">
        <w:trPr>
          <w:trHeight w:val="53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AC571" w14:textId="77777777" w:rsidR="00CD6FA1" w:rsidRPr="00501E92" w:rsidRDefault="00CD6FA1">
            <w:pPr>
              <w:numPr>
                <w:ilvl w:val="0"/>
                <w:numId w:val="55"/>
              </w:numPr>
              <w:spacing w:after="0" w:line="240" w:lineRule="auto"/>
              <w:ind w:left="-426" w:right="-432" w:firstLine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54D3A" w14:textId="77777777" w:rsidR="00CD6FA1" w:rsidRPr="00501E92" w:rsidRDefault="00CD6FA1" w:rsidP="000D679A">
            <w:pPr>
              <w:spacing w:after="0" w:line="240" w:lineRule="auto"/>
              <w:ind w:left="-8" w:right="-432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Оформление графического материала, раздаточного материала, презентации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0875B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26.05.2026 г.</w:t>
            </w:r>
          </w:p>
        </w:tc>
      </w:tr>
      <w:tr w:rsidR="00CD6FA1" w:rsidRPr="00501E92" w14:paraId="79D4C11A" w14:textId="77777777" w:rsidTr="00D53810">
        <w:trPr>
          <w:trHeight w:val="581"/>
          <w:jc w:val="center"/>
        </w:trPr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D2AC9" w14:textId="77777777" w:rsidR="00CD6FA1" w:rsidRPr="00501E92" w:rsidRDefault="00CD6FA1">
            <w:pPr>
              <w:numPr>
                <w:ilvl w:val="0"/>
                <w:numId w:val="55"/>
              </w:numPr>
              <w:spacing w:after="0" w:line="240" w:lineRule="auto"/>
              <w:ind w:left="-426" w:right="-432" w:firstLine="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F407B" w14:textId="77777777" w:rsidR="00CD6FA1" w:rsidRPr="00501E92" w:rsidRDefault="00CD6FA1" w:rsidP="000D679A">
            <w:pPr>
              <w:spacing w:after="0" w:line="240" w:lineRule="auto"/>
              <w:ind w:left="-8" w:right="-432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Подготовка к защите (получение отзыва и рецензии)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971E5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30.05.2026 г. - </w:t>
            </w:r>
          </w:p>
          <w:p w14:paraId="57733568" w14:textId="77777777" w:rsidR="00CD6FA1" w:rsidRPr="00501E92" w:rsidRDefault="00CD6FA1" w:rsidP="000D679A">
            <w:pPr>
              <w:spacing w:after="0" w:line="240" w:lineRule="auto"/>
              <w:ind w:left="-426" w:right="-432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eastAsia="Calibri" w:hAnsi="Times New Roman" w:cs="Times New Roman"/>
                <w:sz w:val="28"/>
                <w:szCs w:val="28"/>
              </w:rPr>
              <w:t>17.06.2026</w:t>
            </w:r>
          </w:p>
        </w:tc>
      </w:tr>
    </w:tbl>
    <w:p w14:paraId="7200F8FB" w14:textId="547C2F63" w:rsidR="00CD6FA1" w:rsidRPr="00501E92" w:rsidRDefault="00CD6FA1" w:rsidP="000D679A">
      <w:pPr>
        <w:spacing w:after="0"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4. Дата выдачи задания «16» декабря 202</w:t>
      </w:r>
      <w:r w:rsidR="009D6337"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5</w:t>
      </w: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г.</w:t>
      </w:r>
    </w:p>
    <w:p w14:paraId="2A5C9CD0" w14:textId="1F62A2DC" w:rsidR="00CD6FA1" w:rsidRPr="00AF3574" w:rsidRDefault="00CD6FA1" w:rsidP="000D679A">
      <w:pPr>
        <w:widowControl w:val="0"/>
        <w:spacing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 w:eastAsia="zh-CN" w:bidi="hi-IN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Руководитель: __________________________/</w:t>
      </w:r>
      <w:proofErr w:type="spellStart"/>
      <w:r w:rsidR="009D6337" w:rsidRPr="00AF3574">
        <w:rPr>
          <w:rFonts w:ascii="Times New Roman" w:eastAsia="Calibri" w:hAnsi="Times New Roman" w:cs="Times New Roman"/>
          <w:sz w:val="28"/>
          <w:szCs w:val="28"/>
          <w:lang w:val="ru-RU"/>
        </w:rPr>
        <w:t>Хубаева</w:t>
      </w:r>
      <w:proofErr w:type="spellEnd"/>
      <w:r w:rsidR="009D6337" w:rsidRPr="00AF3574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9D6337" w:rsidRPr="00AF3574">
        <w:rPr>
          <w:rFonts w:ascii="Times New Roman" w:eastAsia="Calibri" w:hAnsi="Times New Roman" w:cs="Times New Roman"/>
          <w:sz w:val="28"/>
          <w:szCs w:val="28"/>
          <w:lang w:val="ru-RU"/>
        </w:rPr>
        <w:t>Р.В.</w:t>
      </w:r>
      <w:proofErr w:type="gramEnd"/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</w:p>
    <w:p w14:paraId="3DF89322" w14:textId="45608E6C" w:rsidR="00CD6FA1" w:rsidRPr="00501E92" w:rsidRDefault="00CD6FA1" w:rsidP="000D679A">
      <w:pPr>
        <w:spacing w:line="240" w:lineRule="auto"/>
        <w:ind w:left="-426" w:right="-432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Задание принял к исполнению студент: _______________/</w:t>
      </w:r>
      <w:r w:rsidR="009D6337" w:rsidRPr="00501E92">
        <w:rPr>
          <w:rFonts w:ascii="Times New Roman" w:eastAsia="Calibri" w:hAnsi="Times New Roman" w:cs="Times New Roman"/>
          <w:sz w:val="28"/>
          <w:szCs w:val="28"/>
          <w:lang w:val="ru-RU" w:eastAsia="zh-CN" w:bidi="hi-IN"/>
        </w:rPr>
        <w:t>Байрамов Л.Р</w:t>
      </w:r>
      <w:r w:rsidR="009D6337"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</w:p>
    <w:p w14:paraId="2AAE9663" w14:textId="77777777" w:rsidR="000D679A" w:rsidRPr="00501E92" w:rsidRDefault="000D679A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lang w:val="ru-RU"/>
        </w:rPr>
        <w:br w:type="page"/>
      </w:r>
    </w:p>
    <w:sdt>
      <w:sdtPr>
        <w:rPr>
          <w:lang w:val="ru-RU"/>
        </w:rPr>
        <w:id w:val="-19277923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  <w:lang w:val="en-US"/>
        </w:rPr>
      </w:sdtEndPr>
      <w:sdtContent>
        <w:p w14:paraId="457532E9" w14:textId="210E6EB8" w:rsidR="00AF3574" w:rsidRDefault="00AF3574">
          <w:pPr>
            <w:pStyle w:val="aff"/>
          </w:pPr>
          <w:r>
            <w:rPr>
              <w:lang w:val="ru-RU"/>
            </w:rPr>
            <w:t>Оглавление</w:t>
          </w:r>
        </w:p>
        <w:p w14:paraId="6382D02C" w14:textId="50B2D7A0" w:rsidR="00AF3574" w:rsidRDefault="00AF3574" w:rsidP="00AF3574">
          <w:pPr>
            <w:pStyle w:val="14"/>
            <w:tabs>
              <w:tab w:val="right" w:leader="dot" w:pos="9247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71378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12FC" w14:textId="3E353DF4" w:rsidR="00AF3574" w:rsidRDefault="00AF3574" w:rsidP="00AF3574">
          <w:pPr>
            <w:pStyle w:val="2c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79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 w:eastAsia="ru-RU"/>
              </w:rPr>
              <w:t>Для достижения поставленной цели необходимо решить следующие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0FB6" w14:textId="799C3340" w:rsidR="00AF3574" w:rsidRDefault="00AF3574" w:rsidP="00AF3574">
          <w:pPr>
            <w:pStyle w:val="14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0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ГЛАВА 1. ТЕОРЕТИЧЕСКИЕ ОСНОВЫ ПРОЕКТИРОВАНИЯ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97B81" w14:textId="264A626D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1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1.1. Анализ современных технологий веб-разработки В современных условиях требования к информационным системам (ИС) выходят далеко за рамки простой обработки данных. Эффективная ИС сегодня должна быть масштабируемой, отказоустойчивой, защищенной и обеспечивать исключительный пользовательский опыт (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UX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) на любых устройствах. Для разработки информационного ресурса АНО ЦДО «ОРИОН» был выбран стек технологий, который базируется на принципах модульности, строгой типизации и высокой производительности.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3DB28" w14:textId="5E34103E" w:rsidR="00AF3574" w:rsidRDefault="00AF3574" w:rsidP="00AF3574">
          <w:pPr>
            <w:pStyle w:val="14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2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5875" w14:textId="15983E25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3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1.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Next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.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js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(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React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Framework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72EB" w14:textId="443BE70F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4" w:history="1">
            <w:r w:rsidRPr="00D5112E">
              <w:rPr>
                <w:rStyle w:val="aff9"/>
                <w:rFonts w:ascii="Times New Roman" w:hAnsi="Times New Roman" w:cs="Times New Roman"/>
                <w:noProof/>
              </w:rPr>
              <w:t>Next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.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js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— современный фреймворк на базе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React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, предназначенный для разработки высокопроизводительных, масштабируемых и безопасных веб-приложений. Его использование в проекте обусловлено рядом технических преимуществ, которые позволяют обеспечить высокую скорость работы сайта, удобство дальнейшей поддержки и соответствие современным требованиям веб-разработки.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E894D" w14:textId="514AEEA9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5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Оптимизация шрифтов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6000D" w14:textId="5A5544A8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6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2.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Prisma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ORM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и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CB96" w14:textId="3BD1AE9C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7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3.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NextAuth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.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js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(Система аутентификации и авторизации)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B23AB" w14:textId="70FCCC3D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8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4.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Tailwind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CSS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(Адаптивный пользовательский интерфейс)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195B" w14:textId="47D28A53" w:rsidR="00AF3574" w:rsidRDefault="00AF3574" w:rsidP="00AF3574">
          <w:pPr>
            <w:pStyle w:val="14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89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ГЛАВА 2. ПРОЕКТИРОВАНИЕ ИНФОРМАЦИОННОЙ СИСТЕМЫ ДЕТСКОГО САДА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A7C8" w14:textId="01234186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0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2.1. Разработка архитектуры базы данных Архитектура базы данных была спроектирована с использованием реляционной модели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PostgreSQL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, что обеспечивает высокую надежность хранения данных и поддержку сложных транзакционных операций. Использование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Prisma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ORM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позволило реализовать строгую типизацию сущностей, что исключает ошибки при обращении к данным на уровне программного кода.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508A" w14:textId="3DAFC8B5" w:rsidR="00AF3574" w:rsidRDefault="00AF3574" w:rsidP="00AF3574">
          <w:pPr>
            <w:pStyle w:val="2c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1" w:history="1">
            <w:r w:rsidRPr="00D5112E">
              <w:rPr>
                <w:rStyle w:val="aff9"/>
                <w:rFonts w:ascii="Times New Roman" w:hAnsi="Times New Roman" w:cs="Times New Roman"/>
                <w:i/>
                <w:iCs/>
                <w:noProof/>
                <w:lang w:val="ru-RU"/>
              </w:rPr>
              <w:t>2.2. Функциональные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09067" w14:textId="528515D5" w:rsidR="00AF3574" w:rsidRDefault="00AF3574" w:rsidP="00AF3574">
          <w:pPr>
            <w:pStyle w:val="2c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2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2.3. Описание реализации основных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AA30" w14:textId="5894C17C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3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1. Модуль «Островок событий»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ED6D" w14:textId="7FF9A0D4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4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2. Система подачи заявлений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16FC" w14:textId="466A7F05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5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3. Модуль оперативной связи (Система чатов)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097B8" w14:textId="1BC90641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6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Итоги реализации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91CF9" w14:textId="7A834F8F" w:rsidR="00AF3574" w:rsidRDefault="00AF3574" w:rsidP="00AF3574">
          <w:pPr>
            <w:pStyle w:val="2c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7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2.3.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95FF7" w14:textId="26C7A1BE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8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Тестирование механизмов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4E0F" w14:textId="0E3C4B5E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399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Тестирование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API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-эндпоинтов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692A7" w14:textId="134095BD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400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Функциональное тестирование базы данных и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Prisma</w:t>
            </w:r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 xml:space="preserve"> </w:t>
            </w:r>
            <w:r w:rsidRPr="00D5112E">
              <w:rPr>
                <w:rStyle w:val="aff9"/>
                <w:rFonts w:ascii="Times New Roman" w:hAnsi="Times New Roman" w:cs="Times New Roman"/>
                <w:noProof/>
              </w:rPr>
              <w:t>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FE84" w14:textId="0A05B3B0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401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Проверка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CC5E" w14:textId="65CF8588" w:rsidR="00AF3574" w:rsidRDefault="00AF3574" w:rsidP="00AF3574">
          <w:pPr>
            <w:pStyle w:val="38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402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117C1" w14:textId="47A320AF" w:rsidR="00AF3574" w:rsidRDefault="00AF3574" w:rsidP="00AF3574">
          <w:pPr>
            <w:pStyle w:val="14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403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90647" w14:textId="53D48FAB" w:rsidR="00AF3574" w:rsidRDefault="00AF3574" w:rsidP="00AF3574">
          <w:pPr>
            <w:pStyle w:val="14"/>
            <w:tabs>
              <w:tab w:val="right" w:leader="dot" w:pos="9247"/>
            </w:tabs>
            <w:spacing w:line="240" w:lineRule="auto"/>
            <w:rPr>
              <w:noProof/>
            </w:rPr>
          </w:pPr>
          <w:hyperlink w:anchor="_Toc231871404" w:history="1">
            <w:r w:rsidRPr="00D5112E">
              <w:rPr>
                <w:rStyle w:val="aff9"/>
                <w:rFonts w:ascii="Times New Roman" w:hAnsi="Times New Roman"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_Toc231871404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EE1F9" w14:textId="1C987D5F" w:rsidR="00AF3574" w:rsidRDefault="00AF3574">
          <w:r>
            <w:rPr>
              <w:b/>
              <w:bCs/>
            </w:rPr>
            <w:lastRenderedPageBreak/>
            <w:fldChar w:fldCharType="end"/>
          </w:r>
        </w:p>
      </w:sdtContent>
    </w:sdt>
    <w:p w14:paraId="478F98FA" w14:textId="451B5CD3" w:rsidR="00E37183" w:rsidRPr="00AF3574" w:rsidRDefault="00000000" w:rsidP="00AF3574">
      <w:pPr>
        <w:pStyle w:val="1"/>
        <w:rPr>
          <w:sz w:val="28"/>
          <w:lang w:val="ru-RU"/>
        </w:rPr>
      </w:pPr>
      <w:bookmarkStart w:id="0" w:name="_Toc231871378"/>
      <w:r w:rsidRPr="00AF3574">
        <w:rPr>
          <w:lang w:val="ru-RU"/>
        </w:rPr>
        <w:t>ВВЕДЕНИЕ</w:t>
      </w:r>
      <w:bookmarkEnd w:id="0"/>
    </w:p>
    <w:p w14:paraId="6AEC85CF" w14:textId="77777777" w:rsidR="00E37183" w:rsidRPr="00501E92" w:rsidRDefault="00E37183" w:rsidP="000D679A">
      <w:pPr>
        <w:pStyle w:val="aff8"/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Актуальность темы исследования.</w:t>
      </w:r>
      <w:r w:rsidRPr="00501E92">
        <w:rPr>
          <w:sz w:val="28"/>
          <w:szCs w:val="28"/>
        </w:rPr>
        <w:t xml:space="preserve"> В современном мире цифровизация является необходимым условием эффективности любого образовательного учреждения. Частные дошкольные центры, такие как АНО ЦДО «ОРИОН», сталкиваются с уникальными задачами: необходимостью поддержания высокого уровня доверия со стороны родителей, обеспечения прозрачности образовательного процесса и оперативной коммуникации между всеми участниками (администрацией, воспитателями и семьями воспитанников). Традиционные методы ведения документации и взаимодействия часто приводят к задержкам в передаче информации, потере заявок и затрудняют контроль за успеваемостью и безопасностью детей. Создание специализированного информационного ресурса позволяет перевести эти процессы в цифровой формат, минимизируя человеческий фактор и повышая качество предоставляемых образовательных услуг.</w:t>
      </w:r>
    </w:p>
    <w:p w14:paraId="0ED651FC" w14:textId="77777777" w:rsidR="00E37183" w:rsidRPr="00501E92" w:rsidRDefault="00E37183" w:rsidP="000D679A">
      <w:pPr>
        <w:pStyle w:val="aff8"/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Цель работы</w:t>
      </w:r>
      <w:r w:rsidRPr="00501E92">
        <w:rPr>
          <w:sz w:val="28"/>
          <w:szCs w:val="28"/>
        </w:rPr>
        <w:t xml:space="preserve"> заключается в проектировании и разработке функционального веб-приложения, автоматизирующего основные бизнес-процессы АНО ЦДО «ОРИОН», включая учет заявок на поступление, управление группами, организацию оперативной связи и информирование пользователей о внутренних событиях центра.</w:t>
      </w:r>
    </w:p>
    <w:p w14:paraId="7025C513" w14:textId="77777777" w:rsidR="000D679A" w:rsidRPr="00501E92" w:rsidRDefault="000D679A" w:rsidP="000D679A">
      <w:pPr>
        <w:pStyle w:val="aff8"/>
        <w:spacing w:before="0" w:beforeAutospacing="0" w:line="480" w:lineRule="auto"/>
        <w:rPr>
          <w:b/>
          <w:bCs/>
          <w:sz w:val="28"/>
          <w:szCs w:val="28"/>
        </w:rPr>
      </w:pPr>
    </w:p>
    <w:p w14:paraId="6C856F1E" w14:textId="77777777" w:rsidR="00E45A37" w:rsidRPr="00501E92" w:rsidRDefault="00E45A37" w:rsidP="000D679A">
      <w:pPr>
        <w:pStyle w:val="aff8"/>
        <w:spacing w:before="0" w:beforeAutospacing="0" w:line="480" w:lineRule="auto"/>
        <w:rPr>
          <w:rStyle w:val="22"/>
          <w:rFonts w:ascii="Times New Roman" w:hAnsi="Times New Roman" w:cs="Times New Roman"/>
        </w:rPr>
      </w:pPr>
    </w:p>
    <w:p w14:paraId="4F13E6B8" w14:textId="0E9BC833" w:rsidR="00E37183" w:rsidRPr="00501E92" w:rsidRDefault="00E37183" w:rsidP="000D679A">
      <w:pPr>
        <w:pStyle w:val="aff8"/>
        <w:spacing w:before="0" w:beforeAutospacing="0" w:line="480" w:lineRule="auto"/>
        <w:rPr>
          <w:rStyle w:val="32"/>
          <w:rFonts w:ascii="Times New Roman" w:eastAsia="Times New Roman" w:hAnsi="Times New Roman" w:cs="Times New Roman"/>
          <w:sz w:val="28"/>
          <w:szCs w:val="28"/>
        </w:rPr>
      </w:pPr>
      <w:bookmarkStart w:id="1" w:name="_Toc231871379"/>
      <w:r w:rsidRPr="00501E92">
        <w:rPr>
          <w:rStyle w:val="22"/>
          <w:rFonts w:ascii="Times New Roman" w:hAnsi="Times New Roman" w:cs="Times New Roman"/>
        </w:rPr>
        <w:t>Для достижения поставленной цели необходимо решить следующие</w:t>
      </w:r>
      <w:bookmarkEnd w:id="1"/>
      <w:r w:rsidRPr="00501E92">
        <w:rPr>
          <w:b/>
          <w:bCs/>
          <w:sz w:val="28"/>
          <w:szCs w:val="28"/>
        </w:rPr>
        <w:t xml:space="preserve"> </w:t>
      </w:r>
      <w:r w:rsidR="00E45A37" w:rsidRPr="00501E92">
        <w:rPr>
          <w:b/>
          <w:bCs/>
          <w:sz w:val="28"/>
          <w:szCs w:val="28"/>
        </w:rPr>
        <w:br/>
      </w:r>
      <w:r w:rsidRPr="00501E92">
        <w:rPr>
          <w:rStyle w:val="32"/>
          <w:rFonts w:ascii="Times New Roman" w:hAnsi="Times New Roman" w:cs="Times New Roman"/>
        </w:rPr>
        <w:t>задачи:</w:t>
      </w:r>
    </w:p>
    <w:p w14:paraId="49870732" w14:textId="77777777" w:rsidR="00E37183" w:rsidRPr="00501E92" w:rsidRDefault="00E37183">
      <w:pPr>
        <w:pStyle w:val="aff8"/>
        <w:numPr>
          <w:ilvl w:val="0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Провести анализ</w:t>
      </w:r>
      <w:r w:rsidRPr="00501E92">
        <w:rPr>
          <w:sz w:val="28"/>
          <w:szCs w:val="28"/>
        </w:rPr>
        <w:t xml:space="preserve"> предметной области, выявить основные потребности пользователей (родителей, педагогов, администраторов) и сформировать требования к функционалу системы.</w:t>
      </w:r>
    </w:p>
    <w:p w14:paraId="5C2BE7A6" w14:textId="77777777" w:rsidR="00E37183" w:rsidRPr="00501E92" w:rsidRDefault="00E37183">
      <w:pPr>
        <w:pStyle w:val="aff8"/>
        <w:numPr>
          <w:ilvl w:val="0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Обосновать выбор</w:t>
      </w:r>
      <w:r w:rsidRPr="00501E92">
        <w:rPr>
          <w:sz w:val="28"/>
          <w:szCs w:val="28"/>
        </w:rPr>
        <w:t xml:space="preserve"> программного стека (Next.js,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ORM,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>), обеспечивающего высокую производительность, безопасность и масштабируемость системы.</w:t>
      </w:r>
    </w:p>
    <w:p w14:paraId="1B62A705" w14:textId="77777777" w:rsidR="00E37183" w:rsidRPr="00501E92" w:rsidRDefault="00E37183">
      <w:pPr>
        <w:pStyle w:val="aff8"/>
        <w:numPr>
          <w:ilvl w:val="0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Спроектировать архитектуру</w:t>
      </w:r>
      <w:r w:rsidRPr="00501E92">
        <w:rPr>
          <w:sz w:val="28"/>
          <w:szCs w:val="28"/>
        </w:rPr>
        <w:t xml:space="preserve"> базы данных, учитывающую иерархическую структуру учреждения и ролевую модель доступа (RBAC).</w:t>
      </w:r>
    </w:p>
    <w:p w14:paraId="32AE2AE2" w14:textId="77777777" w:rsidR="00E37183" w:rsidRPr="00501E92" w:rsidRDefault="00E37183">
      <w:pPr>
        <w:pStyle w:val="aff8"/>
        <w:numPr>
          <w:ilvl w:val="0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Реализовать программные модули</w:t>
      </w:r>
      <w:r w:rsidRPr="00501E92">
        <w:rPr>
          <w:sz w:val="28"/>
          <w:szCs w:val="28"/>
        </w:rPr>
        <w:t>, обеспечивающие:</w:t>
      </w:r>
    </w:p>
    <w:p w14:paraId="5EAFDF31" w14:textId="77777777" w:rsidR="00E37183" w:rsidRPr="00501E92" w:rsidRDefault="00E37183">
      <w:pPr>
        <w:pStyle w:val="aff8"/>
        <w:numPr>
          <w:ilvl w:val="1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удобную подачу электронных заявлений;</w:t>
      </w:r>
    </w:p>
    <w:p w14:paraId="1C123265" w14:textId="77777777" w:rsidR="00E37183" w:rsidRPr="00501E92" w:rsidRDefault="00E37183">
      <w:pPr>
        <w:pStyle w:val="aff8"/>
        <w:numPr>
          <w:ilvl w:val="1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оперативное управление контентом раздела «Островок событий»;</w:t>
      </w:r>
    </w:p>
    <w:p w14:paraId="01240D22" w14:textId="77777777" w:rsidR="00E37183" w:rsidRPr="00501E92" w:rsidRDefault="00E37183">
      <w:pPr>
        <w:pStyle w:val="aff8"/>
        <w:numPr>
          <w:ilvl w:val="1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систему внутренних чатов с возможностью обмена файлами;</w:t>
      </w:r>
    </w:p>
    <w:p w14:paraId="5F188CEB" w14:textId="77777777" w:rsidR="00E37183" w:rsidRPr="00501E92" w:rsidRDefault="00E37183">
      <w:pPr>
        <w:pStyle w:val="aff8"/>
        <w:numPr>
          <w:ilvl w:val="1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инструменты для редактирования расписания и контроля посещаемости.</w:t>
      </w:r>
    </w:p>
    <w:p w14:paraId="335798B5" w14:textId="192D2919" w:rsidR="00E37183" w:rsidRPr="00501E92" w:rsidRDefault="00E37183">
      <w:pPr>
        <w:pStyle w:val="aff8"/>
        <w:numPr>
          <w:ilvl w:val="0"/>
          <w:numId w:val="7"/>
        </w:numPr>
        <w:spacing w:before="0" w:beforeAutospacing="0"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lastRenderedPageBreak/>
        <w:t>Провести тестирование</w:t>
      </w:r>
      <w:r w:rsidRPr="00501E92">
        <w:rPr>
          <w:sz w:val="28"/>
          <w:szCs w:val="28"/>
        </w:rPr>
        <w:t xml:space="preserve"> разработанного продукта, проверить его работоспособность в условиях имитации реальных нагрузок и обеспечить корректное разграничение прав доступа.</w:t>
      </w:r>
    </w:p>
    <w:p w14:paraId="46CA7CE7" w14:textId="6AC7EF98" w:rsidR="00A20DBC" w:rsidRPr="00501E92" w:rsidRDefault="00E37183" w:rsidP="000D679A">
      <w:pPr>
        <w:pStyle w:val="aff8"/>
        <w:spacing w:before="0" w:beforeAutospacing="0" w:line="480" w:lineRule="auto"/>
        <w:ind w:left="720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Объект исследования:</w:t>
      </w:r>
      <w:r w:rsidRPr="00501E92">
        <w:rPr>
          <w:sz w:val="28"/>
          <w:szCs w:val="28"/>
        </w:rPr>
        <w:t xml:space="preserve"> процессы информационного обмена и управления взаимодействием в частном дошкольном образовательном центре.</w:t>
      </w:r>
      <w:r w:rsidRPr="00501E92">
        <w:rPr>
          <w:sz w:val="28"/>
          <w:szCs w:val="28"/>
        </w:rPr>
        <w:br/>
      </w:r>
      <w:r w:rsidRPr="00501E92">
        <w:rPr>
          <w:b/>
          <w:bCs/>
          <w:sz w:val="28"/>
          <w:szCs w:val="28"/>
        </w:rPr>
        <w:t>Предмет исследования:</w:t>
      </w:r>
      <w:r w:rsidRPr="00501E92">
        <w:rPr>
          <w:sz w:val="28"/>
          <w:szCs w:val="28"/>
        </w:rPr>
        <w:t xml:space="preserve"> методы и программные средства автоматизации управления данными, разработки интерфейсов и организации безопасной коммуникационной среды в рамках веб-приложения.</w:t>
      </w:r>
      <w:r w:rsidRPr="00501E92">
        <w:rPr>
          <w:sz w:val="28"/>
          <w:szCs w:val="28"/>
        </w:rPr>
        <w:br/>
      </w:r>
      <w:r w:rsidRPr="00501E92">
        <w:rPr>
          <w:b/>
          <w:bCs/>
          <w:sz w:val="28"/>
          <w:szCs w:val="28"/>
        </w:rPr>
        <w:t>Практическая значимость работы</w:t>
      </w:r>
      <w:r w:rsidRPr="00501E92">
        <w:rPr>
          <w:sz w:val="28"/>
          <w:szCs w:val="28"/>
        </w:rPr>
        <w:t xml:space="preserve"> заключается в создании готового к внедрению программного продукта, который позволит АНО ЦДО «ОРИОН» оптимизировать рабочий день административного персонала, сократить время обработки входящих обращений и создать современную цифровую платформу для взаимодействия с родителями, что напрямую влияет на конкурентоспособность центра на рынке образовательных услуг.</w:t>
      </w:r>
    </w:p>
    <w:p w14:paraId="6D52170E" w14:textId="5D84F2EA" w:rsidR="00D04A8E" w:rsidRPr="00AF3574" w:rsidRDefault="00000000" w:rsidP="00E45A37">
      <w:pPr>
        <w:pStyle w:val="1"/>
        <w:rPr>
          <w:rFonts w:ascii="Times New Roman" w:hAnsi="Times New Roman" w:cs="Times New Roman"/>
          <w:lang w:val="ru-RU"/>
        </w:rPr>
      </w:pPr>
      <w:bookmarkStart w:id="2" w:name="_Toc231871380"/>
      <w:r w:rsidRPr="00AF3574">
        <w:rPr>
          <w:rFonts w:ascii="Times New Roman" w:hAnsi="Times New Roman" w:cs="Times New Roman"/>
          <w:lang w:val="ru-RU"/>
        </w:rPr>
        <w:lastRenderedPageBreak/>
        <w:t>ГЛАВА 1. ТЕОРЕТИЧЕСКИЕ ОСНОВЫ ПРОЕКТИРОВАНИЯ ИНФОРМАЦИОННЫХ СИСТЕМ</w:t>
      </w:r>
      <w:bookmarkEnd w:id="2"/>
    </w:p>
    <w:p w14:paraId="7FB80745" w14:textId="1367F617" w:rsidR="00E37183" w:rsidRPr="00501E92" w:rsidRDefault="00E37183" w:rsidP="000D679A">
      <w:pPr>
        <w:pStyle w:val="31"/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231871381"/>
      <w:r w:rsidRPr="00501E92">
        <w:rPr>
          <w:rStyle w:val="22"/>
          <w:rFonts w:ascii="Times New Roman" w:hAnsi="Times New Roman" w:cs="Times New Roman"/>
          <w:b/>
          <w:bCs/>
          <w:lang w:val="ru-RU"/>
        </w:rPr>
        <w:t>1.1. Анализ современных технологий веб-разработки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современных условиях требования к информационным системам (ИС) выходят далеко за рамки простой обработки данных. 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Эффективная ИС сегодня должна быть масштабируемой, отказоустойчивой, защищенной и обеспечивать исключительный</w:t>
      </w:r>
      <w:r w:rsidRPr="00AF35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пользовательский опыт (</w:t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</w:rPr>
        <w:t>UX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) на любых</w:t>
      </w:r>
      <w:r w:rsidRPr="00AF35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устройствах. Для разработки информационного ресурса АНО ЦДО «ОРИОН» был выбран стек технологий, который базируется на принципах модульности, строгой типизации и высокой производительности.</w:t>
      </w:r>
      <w:bookmarkEnd w:id="3"/>
    </w:p>
    <w:p w14:paraId="1C8BFA82" w14:textId="5A9F0DE7" w:rsidR="001779DB" w:rsidRPr="00501E92" w:rsidRDefault="00E45A37" w:rsidP="00E45A37">
      <w:pPr>
        <w:pStyle w:val="1"/>
        <w:rPr>
          <w:rFonts w:ascii="Times New Roman" w:hAnsi="Times New Roman" w:cs="Times New Roman"/>
          <w:lang w:val="ru-RU"/>
        </w:rPr>
      </w:pPr>
      <w:bookmarkStart w:id="4" w:name="_Toc231871382"/>
      <w:r w:rsidRPr="00501E92">
        <w:rPr>
          <w:rStyle w:val="22"/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F0E13" wp14:editId="59AFDEDB">
                <wp:simplePos x="0" y="0"/>
                <wp:positionH relativeFrom="column">
                  <wp:posOffset>300355</wp:posOffset>
                </wp:positionH>
                <wp:positionV relativeFrom="paragraph">
                  <wp:posOffset>3552825</wp:posOffset>
                </wp:positionV>
                <wp:extent cx="4539343" cy="674915"/>
                <wp:effectExtent l="0" t="0" r="0" b="0"/>
                <wp:wrapNone/>
                <wp:docPr id="28931206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343" cy="674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E1FC5" w14:textId="77777777" w:rsidR="001779DB" w:rsidRDefault="001779DB" w:rsidP="001779D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Схема, визуализирующая взаимодействие 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Next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  <w:proofErr w:type="spellStart"/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js</w:t>
                            </w:r>
                            <w:proofErr w:type="spellEnd"/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(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frontend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), 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Prisma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ORM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(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layer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) и 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PostgreSQL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(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database</w:t>
                            </w:r>
                            <w:r w:rsidRPr="001779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)</w:t>
                            </w:r>
                          </w:p>
                          <w:p w14:paraId="685BA9C1" w14:textId="77777777" w:rsidR="001779DB" w:rsidRDefault="001779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DF0E13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23.65pt;margin-top:279.75pt;width:357.45pt;height:53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" filled="f" stroked="f">
                <v:textbox>
                  <w:txbxContent>
                    <w:p w14:paraId="2ACE1FC5" w14:textId="77777777" w:rsidR="001779DB" w:rsidRDefault="001779DB" w:rsidP="001779D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Схема, визуализирующая взаимодействие 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Next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.</w:t>
                      </w:r>
                      <w:proofErr w:type="spellStart"/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js</w:t>
                      </w:r>
                      <w:proofErr w:type="spellEnd"/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(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frontend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), 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Prisma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ORM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(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layer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) и 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PostgreSQL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(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database</w:t>
                      </w:r>
                      <w:r w:rsidRPr="001779D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)</w:t>
                      </w:r>
                    </w:p>
                    <w:p w14:paraId="685BA9C1" w14:textId="77777777" w:rsidR="001779DB" w:rsidRDefault="001779DB"/>
                  </w:txbxContent>
                </v:textbox>
              </v:shape>
            </w:pict>
          </mc:Fallback>
        </mc:AlternateContent>
      </w:r>
      <w:r w:rsidRPr="00501E92">
        <w:rPr>
          <w:rStyle w:val="22"/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31169185" wp14:editId="57811E99">
            <wp:simplePos x="0" y="0"/>
            <wp:positionH relativeFrom="column">
              <wp:posOffset>-241300</wp:posOffset>
            </wp:positionH>
            <wp:positionV relativeFrom="paragraph">
              <wp:posOffset>241300</wp:posOffset>
            </wp:positionV>
            <wp:extent cx="6093460" cy="3390900"/>
            <wp:effectExtent l="0" t="0" r="2540" b="0"/>
            <wp:wrapTopAndBottom/>
            <wp:docPr id="11530594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9449" name="Рисунок 11530594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"/>
    </w:p>
    <w:p w14:paraId="2C79F2A5" w14:textId="32695071" w:rsidR="001779DB" w:rsidRPr="00501E92" w:rsidRDefault="001779DB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4CEB7C" w14:textId="77777777" w:rsidR="00E45A37" w:rsidRPr="00501E92" w:rsidRDefault="00E45A37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9DBCFA" w14:textId="77777777" w:rsidR="00E45A37" w:rsidRPr="00501E92" w:rsidRDefault="00E45A37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E5AEEAC" w14:textId="77F2C5DE" w:rsidR="00A20DBC" w:rsidRPr="00AF3574" w:rsidRDefault="00A20DBC" w:rsidP="00E45A37">
      <w:pPr>
        <w:pStyle w:val="31"/>
        <w:rPr>
          <w:rFonts w:ascii="Times New Roman" w:hAnsi="Times New Roman" w:cs="Times New Roman"/>
          <w:lang w:val="ru-RU"/>
        </w:rPr>
      </w:pPr>
      <w:bookmarkStart w:id="5" w:name="_Toc231871383"/>
      <w:r w:rsidRPr="00AF3574">
        <w:rPr>
          <w:rFonts w:ascii="Times New Roman" w:hAnsi="Times New Roman" w:cs="Times New Roman"/>
          <w:lang w:val="ru-RU"/>
        </w:rPr>
        <w:lastRenderedPageBreak/>
        <w:t xml:space="preserve">1. </w:t>
      </w:r>
      <w:r w:rsidRPr="00501E92">
        <w:rPr>
          <w:rFonts w:ascii="Times New Roman" w:hAnsi="Times New Roman" w:cs="Times New Roman"/>
        </w:rPr>
        <w:t>Next</w:t>
      </w:r>
      <w:r w:rsidRPr="00AF3574">
        <w:rPr>
          <w:rFonts w:ascii="Times New Roman" w:hAnsi="Times New Roman" w:cs="Times New Roman"/>
          <w:lang w:val="ru-RU"/>
        </w:rPr>
        <w:t>.</w:t>
      </w:r>
      <w:proofErr w:type="spellStart"/>
      <w:r w:rsidRPr="00501E92">
        <w:rPr>
          <w:rFonts w:ascii="Times New Roman" w:hAnsi="Times New Roman" w:cs="Times New Roman"/>
        </w:rPr>
        <w:t>js</w:t>
      </w:r>
      <w:proofErr w:type="spellEnd"/>
      <w:r w:rsidRPr="00AF3574">
        <w:rPr>
          <w:rFonts w:ascii="Times New Roman" w:hAnsi="Times New Roman" w:cs="Times New Roman"/>
          <w:lang w:val="ru-RU"/>
        </w:rPr>
        <w:t xml:space="preserve"> (</w:t>
      </w:r>
      <w:r w:rsidRPr="00501E92">
        <w:rPr>
          <w:rFonts w:ascii="Times New Roman" w:hAnsi="Times New Roman" w:cs="Times New Roman"/>
        </w:rPr>
        <w:t>React</w:t>
      </w:r>
      <w:r w:rsidRPr="00AF3574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Framework</w:t>
      </w:r>
      <w:r w:rsidRPr="00AF3574">
        <w:rPr>
          <w:rFonts w:ascii="Times New Roman" w:hAnsi="Times New Roman" w:cs="Times New Roman"/>
          <w:lang w:val="ru-RU"/>
        </w:rPr>
        <w:t>)</w:t>
      </w:r>
      <w:bookmarkEnd w:id="5"/>
    </w:p>
    <w:p w14:paraId="4E632D13" w14:textId="297EBE65" w:rsidR="00A20DBC" w:rsidRPr="00501E92" w:rsidRDefault="00A20DBC" w:rsidP="000D679A">
      <w:pPr>
        <w:pStyle w:val="31"/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231871384"/>
      <w:r w:rsidRPr="00501E92">
        <w:rPr>
          <w:rStyle w:val="af6"/>
          <w:rFonts w:ascii="Times New Roman" w:hAnsi="Times New Roman" w:cs="Times New Roman"/>
          <w:sz w:val="28"/>
          <w:szCs w:val="28"/>
        </w:rPr>
        <w:t>Next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1E92">
        <w:rPr>
          <w:rStyle w:val="af6"/>
          <w:rFonts w:ascii="Times New Roman" w:hAnsi="Times New Roman" w:cs="Times New Roman"/>
          <w:sz w:val="28"/>
          <w:szCs w:val="28"/>
        </w:rPr>
        <w:t>js</w:t>
      </w:r>
      <w:proofErr w:type="spellEnd"/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— современный фреймворк на базе </w:t>
      </w:r>
      <w:r w:rsidRPr="00501E92">
        <w:rPr>
          <w:rFonts w:ascii="Times New Roman" w:hAnsi="Times New Roman" w:cs="Times New Roman"/>
          <w:sz w:val="28"/>
          <w:szCs w:val="28"/>
        </w:rPr>
        <w:t>React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, предназначенный для разработки высокопроизводительных, масштабируемых и безопасных веб-приложений. </w:t>
      </w:r>
      <w:r w:rsidRPr="00AF3574">
        <w:rPr>
          <w:rFonts w:ascii="Times New Roman" w:hAnsi="Times New Roman" w:cs="Times New Roman"/>
          <w:sz w:val="28"/>
          <w:szCs w:val="28"/>
          <w:lang w:val="ru-RU"/>
        </w:rPr>
        <w:t>Его использование в проекте обусловлено рядом технических преимуществ, которые позволяют обеспечить высокую скорость работы сайта, удобство дальнейшей поддержки и соответствие современным требованиям веб-разработки.</w:t>
      </w:r>
      <w:bookmarkEnd w:id="6"/>
    </w:p>
    <w:p w14:paraId="4DC50C31" w14:textId="082FCDFA" w:rsidR="00A20DBC" w:rsidRPr="00501E92" w:rsidRDefault="00A20DBC" w:rsidP="000D679A">
      <w:pPr>
        <w:pStyle w:val="4"/>
        <w:spacing w:line="480" w:lineRule="auto"/>
        <w:rPr>
          <w:rFonts w:ascii="Times New Roman" w:hAnsi="Times New Roman" w:cs="Times New Roman"/>
          <w:szCs w:val="28"/>
          <w:lang w:val="ru-RU"/>
        </w:rPr>
      </w:pPr>
      <w:r w:rsidRPr="00501E92">
        <w:rPr>
          <w:rFonts w:ascii="Times New Roman" w:hAnsi="Times New Roman" w:cs="Times New Roman"/>
          <w:lang w:val="ru-RU"/>
        </w:rPr>
        <w:t>Гибридная архитектура рендеринга</w:t>
      </w:r>
      <w:r w:rsidR="001779DB" w:rsidRPr="00501E92">
        <w:rPr>
          <w:rFonts w:ascii="Times New Roman" w:hAnsi="Times New Roman" w:cs="Times New Roman"/>
          <w:szCs w:val="28"/>
          <w:lang w:val="ru-RU"/>
        </w:rPr>
        <w:br/>
      </w:r>
      <w:r w:rsidR="001779DB" w:rsidRPr="00501E92">
        <w:rPr>
          <w:rFonts w:ascii="Times New Roman" w:hAnsi="Times New Roman" w:cs="Times New Roman"/>
          <w:noProof/>
          <w:szCs w:val="28"/>
          <w:lang w:val="ru-RU"/>
        </w:rPr>
        <w:drawing>
          <wp:inline distT="0" distB="0" distL="0" distR="0" wp14:anchorId="2CFD9C41" wp14:editId="23E216B4">
            <wp:extent cx="5924550" cy="3105150"/>
            <wp:effectExtent l="0" t="0" r="0" b="0"/>
            <wp:docPr id="8755971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97152" name="Рисунок 8755971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88EC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Одним из ключевых преимуществ Next.js является поддержка нескольких способов генерации страниц:</w:t>
      </w:r>
    </w:p>
    <w:p w14:paraId="6D9E8665" w14:textId="77777777" w:rsidR="00A20DBC" w:rsidRPr="00501E92" w:rsidRDefault="00A20DBC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Style w:val="af6"/>
          <w:rFonts w:ascii="Times New Roman" w:hAnsi="Times New Roman" w:cs="Times New Roman"/>
          <w:sz w:val="28"/>
          <w:szCs w:val="28"/>
        </w:rPr>
        <w:t>Server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>-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Side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Rendering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SSR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>)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— страницы формируются на сервере при каждом запросе пользователя. Такой подход особенно эффективен 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динамического контента, который часто изменяется (например, личные кабинеты, расписание занятий, уведомления или данные администратора). Пользователь получает уже готовую </w:t>
      </w:r>
      <w:r w:rsidRPr="00501E92">
        <w:rPr>
          <w:rFonts w:ascii="Times New Roman" w:hAnsi="Times New Roman" w:cs="Times New Roman"/>
          <w:sz w:val="28"/>
          <w:szCs w:val="28"/>
        </w:rPr>
        <w:t>HTML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-страницу, что ускоряет первоначальную загрузку и улучшает индексацию поисковыми системами. </w:t>
      </w:r>
    </w:p>
    <w:p w14:paraId="7596C786" w14:textId="77777777" w:rsidR="00A20DBC" w:rsidRPr="00501E92" w:rsidRDefault="00A20DBC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Style w:val="af6"/>
          <w:rFonts w:ascii="Times New Roman" w:hAnsi="Times New Roman" w:cs="Times New Roman"/>
          <w:sz w:val="28"/>
          <w:szCs w:val="28"/>
        </w:rPr>
        <w:t>Static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Site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Generation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SSG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>)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— страницы генерируются заранее во время сборки проекта и сохраняются в виде статических файлов. Это значительно уменьшает нагрузку на сервер и обеспечивает практически мгновенную загрузку контента. Данный подход подходит для разделов сайта, которые обновляются редко: информация об учреждении, описание образовательных программ, новости и контактные данные. </w:t>
      </w:r>
    </w:p>
    <w:p w14:paraId="3471632E" w14:textId="77777777" w:rsidR="00A20DBC" w:rsidRPr="00501E92" w:rsidRDefault="00A20DBC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Style w:val="af6"/>
          <w:rFonts w:ascii="Times New Roman" w:hAnsi="Times New Roman" w:cs="Times New Roman"/>
          <w:sz w:val="28"/>
          <w:szCs w:val="28"/>
        </w:rPr>
        <w:t>Incremental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Static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Regeneration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01E92">
        <w:rPr>
          <w:rStyle w:val="af6"/>
          <w:rFonts w:ascii="Times New Roman" w:hAnsi="Times New Roman" w:cs="Times New Roman"/>
          <w:sz w:val="28"/>
          <w:szCs w:val="28"/>
        </w:rPr>
        <w:t>ISR</w:t>
      </w:r>
      <w:r w:rsidRPr="00501E92">
        <w:rPr>
          <w:rStyle w:val="af6"/>
          <w:rFonts w:ascii="Times New Roman" w:hAnsi="Times New Roman" w:cs="Times New Roman"/>
          <w:sz w:val="28"/>
          <w:szCs w:val="28"/>
          <w:lang w:val="ru-RU"/>
        </w:rPr>
        <w:t>)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— технология, позволяющая автоматически обновлять статические страницы без полной пересборки проекта. Благодаря этому контент может оставаться актуальным при сохранении высокой производительности. </w:t>
      </w:r>
    </w:p>
    <w:p w14:paraId="7CF6AD28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Использование гибридного подхода позволяет выбирать оптимальный способ генерации для каждой страницы отдельно, обеспечивая баланс между скоростью работы, актуальностью данных и нагрузкой на серверную инфраструктуру.</w:t>
      </w:r>
    </w:p>
    <w:p w14:paraId="1E5DC262" w14:textId="77777777" w:rsidR="00A20DBC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B52B82">
          <v:rect id="_x0000_i1025" style="width:0;height:1.5pt" o:hralign="center" o:hrstd="t" o:hr="t" fillcolor="#a0a0a0" stroked="f"/>
        </w:pict>
      </w:r>
    </w:p>
    <w:p w14:paraId="0DF6DDFB" w14:textId="77777777" w:rsidR="00A20DBC" w:rsidRPr="00501E92" w:rsidRDefault="00A20DBC" w:rsidP="00E45A37">
      <w:pPr>
        <w:pStyle w:val="4"/>
        <w:rPr>
          <w:rFonts w:ascii="Times New Roman" w:hAnsi="Times New Roman" w:cs="Times New Roman"/>
          <w:lang w:val="ru-RU"/>
        </w:rPr>
      </w:pPr>
      <w:r w:rsidRPr="00501E92">
        <w:rPr>
          <w:rFonts w:ascii="Times New Roman" w:hAnsi="Times New Roman" w:cs="Times New Roman"/>
        </w:rPr>
        <w:lastRenderedPageBreak/>
        <w:t>API</w:t>
      </w:r>
      <w:r w:rsidRPr="00501E92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Routes</w:t>
      </w:r>
      <w:r w:rsidRPr="00501E92">
        <w:rPr>
          <w:rFonts w:ascii="Times New Roman" w:hAnsi="Times New Roman" w:cs="Times New Roman"/>
          <w:lang w:val="ru-RU"/>
        </w:rPr>
        <w:t xml:space="preserve"> и встроенная серверная логика</w:t>
      </w:r>
    </w:p>
    <w:p w14:paraId="52AE9862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Next.js предоставляет возможность создания серверных обработчиков непосредственно внутри проекта с помощью механизма </w:t>
      </w:r>
      <w:r w:rsidRPr="00501E92">
        <w:rPr>
          <w:rStyle w:val="af6"/>
          <w:sz w:val="28"/>
          <w:szCs w:val="28"/>
        </w:rPr>
        <w:t xml:space="preserve">API </w:t>
      </w:r>
      <w:proofErr w:type="spellStart"/>
      <w:r w:rsidRPr="00501E92">
        <w:rPr>
          <w:rStyle w:val="af6"/>
          <w:sz w:val="28"/>
          <w:szCs w:val="28"/>
        </w:rPr>
        <w:t>Routes</w:t>
      </w:r>
      <w:proofErr w:type="spellEnd"/>
      <w:r w:rsidRPr="00501E92">
        <w:rPr>
          <w:sz w:val="28"/>
          <w:szCs w:val="28"/>
        </w:rPr>
        <w:t>.</w:t>
      </w:r>
    </w:p>
    <w:p w14:paraId="0F18DC45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Данная технология позволяет:</w:t>
      </w:r>
    </w:p>
    <w:p w14:paraId="47C6EF6C" w14:textId="77777777" w:rsidR="00A20DBC" w:rsidRPr="00501E92" w:rsidRDefault="00A20DBC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создавать </w:t>
      </w:r>
      <w:r w:rsidRPr="00501E92">
        <w:rPr>
          <w:rFonts w:ascii="Times New Roman" w:hAnsi="Times New Roman" w:cs="Times New Roman"/>
          <w:sz w:val="28"/>
          <w:szCs w:val="28"/>
        </w:rPr>
        <w:t>REST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Fonts w:ascii="Times New Roman" w:hAnsi="Times New Roman" w:cs="Times New Roman"/>
          <w:sz w:val="28"/>
          <w:szCs w:val="28"/>
        </w:rPr>
        <w:t>API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без необходимости разворачивать отдельный сервер на </w:t>
      </w:r>
      <w:r w:rsidRPr="00501E92">
        <w:rPr>
          <w:rFonts w:ascii="Times New Roman" w:hAnsi="Times New Roman" w:cs="Times New Roman"/>
          <w:sz w:val="28"/>
          <w:szCs w:val="28"/>
        </w:rPr>
        <w:t>Express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или другом фреймворке; </w:t>
      </w:r>
    </w:p>
    <w:p w14:paraId="35DBF074" w14:textId="77777777" w:rsidR="00A20DBC" w:rsidRPr="00501E92" w:rsidRDefault="00A20DBC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централизовать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бизнес-логику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1A47366" w14:textId="77777777" w:rsidR="00A20DBC" w:rsidRPr="00501E92" w:rsidRDefault="00A20DBC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выполнять безопасную обработку пользовательских запросов на стороне сервера; </w:t>
      </w:r>
    </w:p>
    <w:p w14:paraId="2CEBE10E" w14:textId="77777777" w:rsidR="00A20DBC" w:rsidRPr="00501E92" w:rsidRDefault="00A20DBC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работать с базой данных напрямую, не раскрывая внутреннюю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структуру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клиентской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части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025971F" w14:textId="77777777" w:rsidR="00A20DBC" w:rsidRPr="00501E92" w:rsidRDefault="00A20DBC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реализовывать авторизацию, регистрацию пользователей, управление сессиями и контроль прав доступа; </w:t>
      </w:r>
    </w:p>
    <w:p w14:paraId="6D237393" w14:textId="77777777" w:rsidR="00A20DBC" w:rsidRPr="00501E92" w:rsidRDefault="00A20DBC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обрабатывать загрузку файлов, отправку уведомлений и интеграцию со сторонними сервисами. </w:t>
      </w:r>
    </w:p>
    <w:p w14:paraId="0415BD3A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В контексте проекта центра дошкольного образования «ОРИОН» API </w:t>
      </w:r>
      <w:proofErr w:type="spellStart"/>
      <w:r w:rsidRPr="00501E92">
        <w:rPr>
          <w:sz w:val="28"/>
          <w:szCs w:val="28"/>
        </w:rPr>
        <w:t>Routes</w:t>
      </w:r>
      <w:proofErr w:type="spellEnd"/>
      <w:r w:rsidRPr="00501E92">
        <w:rPr>
          <w:sz w:val="28"/>
          <w:szCs w:val="28"/>
        </w:rPr>
        <w:t xml:space="preserve"> могут использоваться для:</w:t>
      </w:r>
    </w:p>
    <w:p w14:paraId="5109000F" w14:textId="77777777" w:rsidR="00A20DBC" w:rsidRPr="00501E92" w:rsidRDefault="00A20DBC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управления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заявлениями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поступление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1541CCF" w14:textId="77777777" w:rsidR="00A20DBC" w:rsidRPr="00501E92" w:rsidRDefault="00A20DBC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работы личных кабинетов родителей и педагогов; </w:t>
      </w:r>
    </w:p>
    <w:p w14:paraId="72E21779" w14:textId="77777777" w:rsidR="00A20DBC" w:rsidRPr="00501E92" w:rsidRDefault="00A20DBC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обработки сообщений группового и личного чата; </w:t>
      </w:r>
    </w:p>
    <w:p w14:paraId="66AB7AD6" w14:textId="77777777" w:rsidR="00A20DBC" w:rsidRPr="00501E92" w:rsidRDefault="00A20DBC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выдачи данных расписания и посещаемости; </w:t>
      </w:r>
    </w:p>
    <w:p w14:paraId="5B944393" w14:textId="77777777" w:rsidR="00A20DBC" w:rsidRPr="00501E92" w:rsidRDefault="00A20DBC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администрирования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сайта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F14474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Такой подход упрощает архитектуру системы, поскольку фронтенд и серверная логика находятся в едином кодовом репозитории, что облегчает разработку, тестирование и дальнейшую поддержку проекта.</w:t>
      </w:r>
    </w:p>
    <w:p w14:paraId="7FDBFF1D" w14:textId="77777777" w:rsidR="00A20DBC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52CC94">
          <v:rect id="_x0000_i1026" style="width:0;height:1.5pt" o:hralign="center" o:hrstd="t" o:hr="t" fillcolor="#a0a0a0" stroked="f"/>
        </w:pict>
      </w:r>
    </w:p>
    <w:p w14:paraId="35D6E7BC" w14:textId="77777777" w:rsidR="00A20DBC" w:rsidRPr="00AF3574" w:rsidRDefault="00A20DBC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Оптимизация производительности</w:t>
      </w:r>
    </w:p>
    <w:p w14:paraId="1084D5DD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Next.js содержит встроенный набор инструментов для автоматической оптимизации веб-приложений.</w:t>
      </w:r>
    </w:p>
    <w:p w14:paraId="530D4C76" w14:textId="77777777" w:rsidR="00A20DBC" w:rsidRPr="00AF3574" w:rsidRDefault="00A20DBC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>Оптимизация изображений (</w:t>
      </w:r>
      <w:r w:rsidRPr="00501E92">
        <w:rPr>
          <w:rStyle w:val="af6"/>
          <w:rFonts w:ascii="Times New Roman" w:hAnsi="Times New Roman" w:cs="Times New Roman"/>
          <w:b/>
          <w:bCs/>
          <w:szCs w:val="28"/>
        </w:rPr>
        <w:t>Next</w:t>
      </w: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>/</w:t>
      </w:r>
      <w:r w:rsidRPr="00501E92">
        <w:rPr>
          <w:rStyle w:val="af6"/>
          <w:rFonts w:ascii="Times New Roman" w:hAnsi="Times New Roman" w:cs="Times New Roman"/>
          <w:b/>
          <w:bCs/>
          <w:szCs w:val="28"/>
        </w:rPr>
        <w:t>Image</w:t>
      </w: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>)</w:t>
      </w:r>
    </w:p>
    <w:p w14:paraId="403B2827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Компонент </w:t>
      </w:r>
      <w:proofErr w:type="spellStart"/>
      <w:r w:rsidRPr="00501E92">
        <w:rPr>
          <w:rStyle w:val="HTML"/>
          <w:rFonts w:ascii="Times New Roman" w:hAnsi="Times New Roman" w:cs="Times New Roman"/>
          <w:sz w:val="28"/>
          <w:szCs w:val="28"/>
        </w:rPr>
        <w:t>next</w:t>
      </w:r>
      <w:proofErr w:type="spellEnd"/>
      <w:r w:rsidRPr="00501E9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501E92">
        <w:rPr>
          <w:rStyle w:val="HTML"/>
          <w:rFonts w:ascii="Times New Roman" w:hAnsi="Times New Roman" w:cs="Times New Roman"/>
          <w:sz w:val="28"/>
          <w:szCs w:val="28"/>
        </w:rPr>
        <w:t>image</w:t>
      </w:r>
      <w:proofErr w:type="spellEnd"/>
      <w:r w:rsidRPr="00501E92">
        <w:rPr>
          <w:sz w:val="28"/>
          <w:szCs w:val="28"/>
        </w:rPr>
        <w:t xml:space="preserve"> автоматически:</w:t>
      </w:r>
    </w:p>
    <w:p w14:paraId="38803F7A" w14:textId="77777777" w:rsidR="00A20DBC" w:rsidRPr="00501E92" w:rsidRDefault="00A20DBC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сжимает изображения без заметной потери качества; </w:t>
      </w:r>
    </w:p>
    <w:p w14:paraId="2B1006F6" w14:textId="77777777" w:rsidR="00A20DBC" w:rsidRPr="00501E92" w:rsidRDefault="00A20DBC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создает версии изображений для различных размеров экранов; </w:t>
      </w:r>
    </w:p>
    <w:p w14:paraId="20E7C477" w14:textId="77777777" w:rsidR="00A20DBC" w:rsidRPr="00501E92" w:rsidRDefault="00A20DBC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>поддерживает современные форматы (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01E92">
        <w:rPr>
          <w:rFonts w:ascii="Times New Roman" w:hAnsi="Times New Roman" w:cs="Times New Roman"/>
          <w:sz w:val="28"/>
          <w:szCs w:val="28"/>
        </w:rPr>
        <w:t>AVIF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14:paraId="7668CC70" w14:textId="77777777" w:rsidR="00A20DBC" w:rsidRPr="00501E92" w:rsidRDefault="00A20DBC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>реализует ленивую загрузку (</w:t>
      </w:r>
      <w:r w:rsidRPr="00501E92">
        <w:rPr>
          <w:rFonts w:ascii="Times New Roman" w:hAnsi="Times New Roman" w:cs="Times New Roman"/>
          <w:sz w:val="28"/>
          <w:szCs w:val="28"/>
        </w:rPr>
        <w:t>Lazy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Fonts w:ascii="Times New Roman" w:hAnsi="Times New Roman" w:cs="Times New Roman"/>
          <w:sz w:val="28"/>
          <w:szCs w:val="28"/>
        </w:rPr>
        <w:t>Loading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2D77E245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Это снижает объем передаваемых данных и ускоряет отображение страниц на мобильных устройствах и при медленном интернет-соединении.</w:t>
      </w:r>
    </w:p>
    <w:p w14:paraId="6B303506" w14:textId="77777777" w:rsidR="00A20DBC" w:rsidRPr="00AF3574" w:rsidRDefault="00A20DBC" w:rsidP="00E45A37">
      <w:pPr>
        <w:pStyle w:val="31"/>
        <w:rPr>
          <w:rFonts w:ascii="Times New Roman" w:hAnsi="Times New Roman" w:cs="Times New Roman"/>
          <w:lang w:val="ru-RU"/>
        </w:rPr>
      </w:pPr>
      <w:bookmarkStart w:id="7" w:name="_Toc231871385"/>
      <w:r w:rsidRPr="00AF3574">
        <w:rPr>
          <w:rStyle w:val="af6"/>
          <w:rFonts w:ascii="Times New Roman" w:hAnsi="Times New Roman" w:cs="Times New Roman"/>
          <w:sz w:val="28"/>
          <w:szCs w:val="28"/>
          <w:lang w:val="ru-RU"/>
        </w:rPr>
        <w:t>Оптимизация шрифтов</w:t>
      </w:r>
      <w:bookmarkEnd w:id="7"/>
    </w:p>
    <w:p w14:paraId="336F1DB8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Встроенная система управления шрифтами:</w:t>
      </w:r>
    </w:p>
    <w:p w14:paraId="48D3DD1B" w14:textId="77777777" w:rsidR="00A20DBC" w:rsidRPr="00501E92" w:rsidRDefault="00A20DBC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автоматически загружает только необходимые символы; </w:t>
      </w:r>
    </w:p>
    <w:p w14:paraId="02D636AB" w14:textId="77777777" w:rsidR="00A20DBC" w:rsidRPr="00501E92" w:rsidRDefault="00A20DBC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минимизирует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сетевых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запросов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EFBFA23" w14:textId="77777777" w:rsidR="00A20DBC" w:rsidRPr="00501E92" w:rsidRDefault="00A20DBC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предотвращает визуальные скачки текста при загрузке страницы. </w:t>
      </w:r>
    </w:p>
    <w:p w14:paraId="53B7FD83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Это положительно влияет на пользовательский опыт и показатели Core Web </w:t>
      </w:r>
      <w:proofErr w:type="spellStart"/>
      <w:r w:rsidRPr="00501E92">
        <w:rPr>
          <w:sz w:val="28"/>
          <w:szCs w:val="28"/>
        </w:rPr>
        <w:t>Vitals</w:t>
      </w:r>
      <w:proofErr w:type="spellEnd"/>
      <w:r w:rsidRPr="00501E92">
        <w:rPr>
          <w:sz w:val="28"/>
          <w:szCs w:val="28"/>
        </w:rPr>
        <w:t>.</w:t>
      </w:r>
    </w:p>
    <w:p w14:paraId="5485719E" w14:textId="77777777" w:rsidR="00A20DBC" w:rsidRPr="00AF3574" w:rsidRDefault="00A20DBC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>Автоматическое разделение кода (</w:t>
      </w:r>
      <w:r w:rsidRPr="00501E92">
        <w:rPr>
          <w:rStyle w:val="af6"/>
          <w:rFonts w:ascii="Times New Roman" w:hAnsi="Times New Roman" w:cs="Times New Roman"/>
          <w:b/>
          <w:bCs/>
          <w:szCs w:val="28"/>
        </w:rPr>
        <w:t>Code</w:t>
      </w: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 xml:space="preserve"> </w:t>
      </w:r>
      <w:r w:rsidRPr="00501E92">
        <w:rPr>
          <w:rStyle w:val="af6"/>
          <w:rFonts w:ascii="Times New Roman" w:hAnsi="Times New Roman" w:cs="Times New Roman"/>
          <w:b/>
          <w:bCs/>
          <w:szCs w:val="28"/>
        </w:rPr>
        <w:t>Splitting</w:t>
      </w: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>)</w:t>
      </w:r>
    </w:p>
    <w:p w14:paraId="1E648AE0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Next.js автоматически разбивает приложение на независимые модули и загружает только те компоненты, которые необходимы пользователю в текущий момент времени.</w:t>
      </w:r>
    </w:p>
    <w:p w14:paraId="12306A00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Преимущества:</w:t>
      </w:r>
    </w:p>
    <w:p w14:paraId="665F456F" w14:textId="77777777" w:rsidR="00A20DBC" w:rsidRPr="00501E92" w:rsidRDefault="00A20DBC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уменьшение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первоначальной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загрузки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FF79F71" w14:textId="77777777" w:rsidR="00A20DBC" w:rsidRPr="00501E92" w:rsidRDefault="00A20DBC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снижение потребления оперативной памяти браузером; </w:t>
      </w:r>
    </w:p>
    <w:p w14:paraId="09ACB661" w14:textId="77777777" w:rsidR="00A20DBC" w:rsidRPr="00501E92" w:rsidRDefault="00A20DBC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ускорение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открытия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страниц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1DD5253" w14:textId="77777777" w:rsidR="00A20DBC" w:rsidRPr="00501E92" w:rsidRDefault="00A20DBC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отзывчивости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интерфейса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ABFEA3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Например, административная панель, модуль чатов и система управления заявками будут загружаться только при переходе пользователя в соответствующий раздел, не влияя на скорость загрузки главной страницы сайта.</w:t>
      </w:r>
    </w:p>
    <w:p w14:paraId="7B548DCD" w14:textId="77777777" w:rsidR="00A20DBC" w:rsidRPr="00AF3574" w:rsidRDefault="00A20DBC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lastRenderedPageBreak/>
        <w:t>Предварительная загрузка маршрутов (</w:t>
      </w:r>
      <w:r w:rsidRPr="00501E92">
        <w:rPr>
          <w:rStyle w:val="af6"/>
          <w:rFonts w:ascii="Times New Roman" w:hAnsi="Times New Roman" w:cs="Times New Roman"/>
          <w:b/>
          <w:bCs/>
          <w:szCs w:val="28"/>
        </w:rPr>
        <w:t>Prefetching</w:t>
      </w:r>
      <w:r w:rsidRPr="00AF3574">
        <w:rPr>
          <w:rStyle w:val="af6"/>
          <w:rFonts w:ascii="Times New Roman" w:hAnsi="Times New Roman" w:cs="Times New Roman"/>
          <w:b/>
          <w:bCs/>
          <w:szCs w:val="28"/>
          <w:lang w:val="ru-RU"/>
        </w:rPr>
        <w:t>)</w:t>
      </w:r>
    </w:p>
    <w:p w14:paraId="75D0E276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Next.js способен заранее загружать данные и код наиболее вероятных страниц перехода. Благодаря этому навигация между разделами сайта практически мгновенная и создает ощущение работы с нативным приложением.</w:t>
      </w:r>
    </w:p>
    <w:p w14:paraId="698CC5C5" w14:textId="77777777" w:rsidR="00A20DBC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7F2601">
          <v:rect id="_x0000_i1027" style="width:0;height:1.5pt" o:hralign="center" o:hrstd="t" o:hr="t" fillcolor="#a0a0a0" stroked="f"/>
        </w:pict>
      </w:r>
    </w:p>
    <w:p w14:paraId="588C0EFA" w14:textId="77777777" w:rsidR="00A20DBC" w:rsidRPr="00501E92" w:rsidRDefault="00A20DBC" w:rsidP="00E45A37">
      <w:pPr>
        <w:pStyle w:val="4"/>
        <w:rPr>
          <w:rFonts w:ascii="Times New Roman" w:hAnsi="Times New Roman" w:cs="Times New Roman"/>
          <w:lang w:val="ru-RU"/>
        </w:rPr>
      </w:pPr>
      <w:r w:rsidRPr="00501E92">
        <w:rPr>
          <w:rFonts w:ascii="Times New Roman" w:hAnsi="Times New Roman" w:cs="Times New Roman"/>
          <w:lang w:val="ru-RU"/>
        </w:rPr>
        <w:t xml:space="preserve">Масштабируемость и </w:t>
      </w:r>
      <w:proofErr w:type="spellStart"/>
      <w:r w:rsidRPr="00501E92">
        <w:rPr>
          <w:rFonts w:ascii="Times New Roman" w:hAnsi="Times New Roman" w:cs="Times New Roman"/>
          <w:lang w:val="ru-RU"/>
        </w:rPr>
        <w:t>поддерживаемость</w:t>
      </w:r>
      <w:proofErr w:type="spellEnd"/>
    </w:p>
    <w:p w14:paraId="102762B1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Архитектура Next.js хорошо подходит для долгосрочных проектов благодаря:</w:t>
      </w:r>
    </w:p>
    <w:p w14:paraId="5201D9EB" w14:textId="77777777" w:rsidR="00A20DBC" w:rsidRPr="00501E92" w:rsidRDefault="00A20DBC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модульной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структуре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501E9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C12005D" w14:textId="77777777" w:rsidR="00A20DBC" w:rsidRPr="00501E92" w:rsidRDefault="00A20DBC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удобной интеграции с базами данных и внешними </w:t>
      </w:r>
      <w:r w:rsidRPr="00501E92">
        <w:rPr>
          <w:rFonts w:ascii="Times New Roman" w:hAnsi="Times New Roman" w:cs="Times New Roman"/>
          <w:sz w:val="28"/>
          <w:szCs w:val="28"/>
        </w:rPr>
        <w:t>API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49A4AA27" w14:textId="77777777" w:rsidR="00A20DBC" w:rsidRPr="00501E92" w:rsidRDefault="00A20DBC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поддержке </w:t>
      </w:r>
      <w:r w:rsidRPr="00501E92">
        <w:rPr>
          <w:rFonts w:ascii="Times New Roman" w:hAnsi="Times New Roman" w:cs="Times New Roman"/>
          <w:sz w:val="28"/>
          <w:szCs w:val="28"/>
        </w:rPr>
        <w:t>TypeScript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для строгой типизации кода; </w:t>
      </w:r>
    </w:p>
    <w:p w14:paraId="4D20871D" w14:textId="77777777" w:rsidR="00A20DBC" w:rsidRPr="00501E92" w:rsidRDefault="00A20DBC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совместимости с современными облачными платформами; </w:t>
      </w:r>
    </w:p>
    <w:p w14:paraId="73EC416B" w14:textId="77777777" w:rsidR="00A20DBC" w:rsidRPr="00501E92" w:rsidRDefault="00A20DBC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возможности горизонтального масштабирования при увеличении количества пользователей. </w:t>
      </w:r>
    </w:p>
    <w:p w14:paraId="311AF359" w14:textId="52C5DD35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Это позволяет без существенной переработки архитектуры добавлять новые модули, такие как электронный дневник, видеоконференции, система тестирования или дополнительные инструменты взаимодействия между родителями и педагогами.</w:t>
      </w:r>
    </w:p>
    <w:p w14:paraId="70F7545E" w14:textId="77777777" w:rsidR="00CD6FA1" w:rsidRPr="00AF3574" w:rsidRDefault="00CD6FA1" w:rsidP="00E45A37">
      <w:pPr>
        <w:pStyle w:val="31"/>
        <w:rPr>
          <w:rFonts w:ascii="Times New Roman" w:hAnsi="Times New Roman" w:cs="Times New Roman"/>
          <w:lang w:val="ru-RU"/>
        </w:rPr>
      </w:pPr>
      <w:bookmarkStart w:id="8" w:name="_Toc231871386"/>
      <w:r w:rsidRPr="00AF3574">
        <w:rPr>
          <w:rFonts w:ascii="Times New Roman" w:hAnsi="Times New Roman" w:cs="Times New Roman"/>
          <w:lang w:val="ru-RU"/>
        </w:rPr>
        <w:lastRenderedPageBreak/>
        <w:t xml:space="preserve">2. </w:t>
      </w:r>
      <w:r w:rsidRPr="00501E92">
        <w:rPr>
          <w:rFonts w:ascii="Times New Roman" w:hAnsi="Times New Roman" w:cs="Times New Roman"/>
        </w:rPr>
        <w:t>Prisma</w:t>
      </w:r>
      <w:r w:rsidRPr="00AF3574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ORM</w:t>
      </w:r>
      <w:r w:rsidRPr="00AF3574">
        <w:rPr>
          <w:rFonts w:ascii="Times New Roman" w:hAnsi="Times New Roman" w:cs="Times New Roman"/>
          <w:lang w:val="ru-RU"/>
        </w:rPr>
        <w:t xml:space="preserve"> и </w:t>
      </w:r>
      <w:r w:rsidRPr="00501E92">
        <w:rPr>
          <w:rFonts w:ascii="Times New Roman" w:hAnsi="Times New Roman" w:cs="Times New Roman"/>
        </w:rPr>
        <w:t>PostgreSQL</w:t>
      </w:r>
      <w:bookmarkEnd w:id="8"/>
    </w:p>
    <w:p w14:paraId="5B6C9854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Для хранения и обработки данных в проекте используется </w:t>
      </w:r>
      <w:proofErr w:type="spellStart"/>
      <w:r w:rsidRPr="00501E92">
        <w:rPr>
          <w:rStyle w:val="af6"/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— одна из наиболее надежных и функциональных объектно-реляционных систем управления базами данных.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широко применяется в корпоративных информационных системах благодаря высокой стабильности, поддержке транзакций, механизмам обеспечения целостности данных и возможности масштабирования. Взаимодействие приложения с базой данных реализовано через </w:t>
      </w:r>
      <w:proofErr w:type="spellStart"/>
      <w:r w:rsidRPr="00501E92">
        <w:rPr>
          <w:rStyle w:val="af6"/>
          <w:sz w:val="28"/>
          <w:szCs w:val="28"/>
        </w:rPr>
        <w:t>Prisma</w:t>
      </w:r>
      <w:proofErr w:type="spellEnd"/>
      <w:r w:rsidRPr="00501E92">
        <w:rPr>
          <w:rStyle w:val="af6"/>
          <w:sz w:val="28"/>
          <w:szCs w:val="28"/>
        </w:rPr>
        <w:t xml:space="preserve"> ORM</w:t>
      </w:r>
      <w:r w:rsidRPr="00501E92">
        <w:rPr>
          <w:sz w:val="28"/>
          <w:szCs w:val="28"/>
        </w:rPr>
        <w:t>, современный инструмент объектно-реляционного отображения, обеспечивающий удобную и безопасную работу с данными.</w:t>
      </w:r>
    </w:p>
    <w:p w14:paraId="701CA3DB" w14:textId="77777777" w:rsidR="00CD6FA1" w:rsidRPr="00501E92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proofErr w:type="spellStart"/>
      <w:r w:rsidRPr="00501E92">
        <w:rPr>
          <w:rFonts w:ascii="Times New Roman" w:hAnsi="Times New Roman" w:cs="Times New Roman"/>
          <w:lang w:val="ru-RU"/>
        </w:rPr>
        <w:t>Типобезопасность</w:t>
      </w:r>
      <w:proofErr w:type="spellEnd"/>
      <w:r w:rsidRPr="00501E92">
        <w:rPr>
          <w:rFonts w:ascii="Times New Roman" w:hAnsi="Times New Roman" w:cs="Times New Roman"/>
          <w:lang w:val="ru-RU"/>
        </w:rPr>
        <w:t xml:space="preserve"> (</w:t>
      </w:r>
      <w:r w:rsidRPr="00501E92">
        <w:rPr>
          <w:rFonts w:ascii="Times New Roman" w:hAnsi="Times New Roman" w:cs="Times New Roman"/>
        </w:rPr>
        <w:t>TypeScript</w:t>
      </w:r>
      <w:r w:rsidRPr="00501E92">
        <w:rPr>
          <w:rFonts w:ascii="Times New Roman" w:hAnsi="Times New Roman" w:cs="Times New Roman"/>
          <w:lang w:val="ru-RU"/>
        </w:rPr>
        <w:t>)</w:t>
      </w:r>
    </w:p>
    <w:p w14:paraId="15C7047E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Одним из ключевых преимуществ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является тесная интеграция с языком </w:t>
      </w:r>
      <w:proofErr w:type="spellStart"/>
      <w:r w:rsidRPr="00501E92">
        <w:rPr>
          <w:sz w:val="28"/>
          <w:szCs w:val="28"/>
        </w:rPr>
        <w:t>TypeScript</w:t>
      </w:r>
      <w:proofErr w:type="spellEnd"/>
      <w:r w:rsidRPr="00501E92">
        <w:rPr>
          <w:sz w:val="28"/>
          <w:szCs w:val="28"/>
        </w:rPr>
        <w:t>.</w:t>
      </w:r>
    </w:p>
    <w:p w14:paraId="0F041A0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На основе схемы базы данных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автоматически генерирует типы данных для всех сущностей системы. Это позволяет разработчику получать информацию о структуре таблиц непосредственно в среде программирования и исключает значительную часть ошибок еще на этапе написания кода.</w:t>
      </w:r>
    </w:p>
    <w:p w14:paraId="2B6790F4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Преимущества такого подхода:</w:t>
      </w:r>
    </w:p>
    <w:p w14:paraId="3F30B7A2" w14:textId="77777777" w:rsidR="00CD6FA1" w:rsidRPr="00501E92" w:rsidRDefault="00CD6FA1">
      <w:pPr>
        <w:pStyle w:val="aff8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автоматическая проверка корректности обращений к полям базы данных;</w:t>
      </w:r>
    </w:p>
    <w:p w14:paraId="4B019745" w14:textId="77777777" w:rsidR="00CD6FA1" w:rsidRPr="00501E92" w:rsidRDefault="00CD6FA1">
      <w:pPr>
        <w:pStyle w:val="aff8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предотвращение ошибок, связанных с неправильными именами столбцов или типами данных;</w:t>
      </w:r>
    </w:p>
    <w:p w14:paraId="17150E9B" w14:textId="77777777" w:rsidR="00CD6FA1" w:rsidRPr="00501E92" w:rsidRDefault="00CD6FA1">
      <w:pPr>
        <w:pStyle w:val="aff8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упрощение рефакторинга проекта;</w:t>
      </w:r>
    </w:p>
    <w:p w14:paraId="1DDE104D" w14:textId="77777777" w:rsidR="00CD6FA1" w:rsidRPr="00501E92" w:rsidRDefault="00CD6FA1">
      <w:pPr>
        <w:pStyle w:val="aff8"/>
        <w:numPr>
          <w:ilvl w:val="0"/>
          <w:numId w:val="1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повышение качества и надежности программного кода.</w:t>
      </w:r>
    </w:p>
    <w:p w14:paraId="6B24121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Например, если в таблице пользователей отсутствует поле, к которому обращается разработчик, система сообщит об ошибке еще до запуска приложения, что значительно сокращает время поиска неисправностей.</w:t>
      </w:r>
    </w:p>
    <w:p w14:paraId="61D6FE6E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06EEA0">
          <v:rect id="_x0000_i1028" style="width:0;height:1.5pt" o:hralign="center" o:hrstd="t" o:hr="t" fillcolor="#a0a0a0" stroked="f"/>
        </w:pict>
      </w:r>
    </w:p>
    <w:p w14:paraId="0FEBA864" w14:textId="77777777" w:rsidR="00CD6FA1" w:rsidRPr="00501E92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501E92">
        <w:rPr>
          <w:rFonts w:ascii="Times New Roman" w:hAnsi="Times New Roman" w:cs="Times New Roman"/>
          <w:lang w:val="ru-RU"/>
        </w:rPr>
        <w:t>Автоматизация миграций (</w:t>
      </w:r>
      <w:r w:rsidRPr="00501E92">
        <w:rPr>
          <w:rFonts w:ascii="Times New Roman" w:hAnsi="Times New Roman" w:cs="Times New Roman"/>
        </w:rPr>
        <w:t>Prisma</w:t>
      </w:r>
      <w:r w:rsidRPr="00501E92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Migrate</w:t>
      </w:r>
      <w:r w:rsidRPr="00501E92">
        <w:rPr>
          <w:rFonts w:ascii="Times New Roman" w:hAnsi="Times New Roman" w:cs="Times New Roman"/>
          <w:lang w:val="ru-RU"/>
        </w:rPr>
        <w:t>)</w:t>
      </w:r>
    </w:p>
    <w:p w14:paraId="5EA7C36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процессе разработки структура базы данных может многократно изменяться: добавляются новые таблицы, изменяются связи между сущностями, появляются дополнительные поля.</w:t>
      </w:r>
    </w:p>
    <w:p w14:paraId="6500B776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Для управления такими изменениями используется инструмент </w:t>
      </w:r>
      <w:proofErr w:type="spellStart"/>
      <w:r w:rsidRPr="00501E92">
        <w:rPr>
          <w:rStyle w:val="af6"/>
          <w:sz w:val="28"/>
          <w:szCs w:val="28"/>
        </w:rPr>
        <w:t>Prisma</w:t>
      </w:r>
      <w:proofErr w:type="spellEnd"/>
      <w:r w:rsidRPr="00501E92">
        <w:rPr>
          <w:rStyle w:val="af6"/>
          <w:sz w:val="28"/>
          <w:szCs w:val="28"/>
        </w:rPr>
        <w:t xml:space="preserve"> </w:t>
      </w:r>
      <w:proofErr w:type="spellStart"/>
      <w:r w:rsidRPr="00501E92">
        <w:rPr>
          <w:rStyle w:val="af6"/>
          <w:sz w:val="28"/>
          <w:szCs w:val="28"/>
        </w:rPr>
        <w:t>Migrate</w:t>
      </w:r>
      <w:proofErr w:type="spellEnd"/>
      <w:r w:rsidRPr="00501E92">
        <w:rPr>
          <w:sz w:val="28"/>
          <w:szCs w:val="28"/>
        </w:rPr>
        <w:t>, который позволяет:</w:t>
      </w:r>
    </w:p>
    <w:p w14:paraId="678B10AB" w14:textId="77777777" w:rsidR="00CD6FA1" w:rsidRPr="00501E92" w:rsidRDefault="00CD6FA1">
      <w:pPr>
        <w:pStyle w:val="aff8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автоматически создавать миграции на основе изменений схемы;</w:t>
      </w:r>
    </w:p>
    <w:p w14:paraId="5D0B520D" w14:textId="77777777" w:rsidR="00CD6FA1" w:rsidRPr="00501E92" w:rsidRDefault="00CD6FA1">
      <w:pPr>
        <w:pStyle w:val="aff8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вести историю всех изменений структуры базы данных;</w:t>
      </w:r>
    </w:p>
    <w:p w14:paraId="1657A613" w14:textId="77777777" w:rsidR="00CD6FA1" w:rsidRPr="00501E92" w:rsidRDefault="00CD6FA1">
      <w:pPr>
        <w:pStyle w:val="aff8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синхронизировать структуру базы между различными средами разработки;</w:t>
      </w:r>
    </w:p>
    <w:p w14:paraId="3B8AE937" w14:textId="77777777" w:rsidR="00CD6FA1" w:rsidRPr="00501E92" w:rsidRDefault="00CD6FA1">
      <w:pPr>
        <w:pStyle w:val="aff8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безопасно обновлять производственную базу данных без потери информации;</w:t>
      </w:r>
    </w:p>
    <w:p w14:paraId="5B21B34D" w14:textId="77777777" w:rsidR="00CD6FA1" w:rsidRPr="00501E92" w:rsidRDefault="00CD6FA1">
      <w:pPr>
        <w:pStyle w:val="aff8"/>
        <w:numPr>
          <w:ilvl w:val="0"/>
          <w:numId w:val="1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откатывать ошибочные изменения при необходимости.</w:t>
      </w:r>
    </w:p>
    <w:p w14:paraId="36E88663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дипломного проекта данный механизм особенно важен, поскольку позволяет постепенно совершенствовать архитектуру информационной системы на протяжении всего жизненного цикла разработки, сохраняя целостность данных и возможность восстановления предыдущих версий структуры.</w:t>
      </w:r>
    </w:p>
    <w:p w14:paraId="11784FA5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FD32CF">
          <v:rect id="_x0000_i1029" style="width:0;height:1.5pt" o:hralign="center" o:hrstd="t" o:hr="t" fillcolor="#a0a0a0" stroked="f"/>
        </w:pict>
      </w:r>
    </w:p>
    <w:p w14:paraId="4F9431F3" w14:textId="77777777" w:rsidR="00CD6FA1" w:rsidRPr="00AF3574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Производительность и оптимизация запросов</w:t>
      </w:r>
    </w:p>
    <w:p w14:paraId="034D1C4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автоматически преобразует команды приложения в оптимизированные SQL-запросы для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>.</w:t>
      </w:r>
    </w:p>
    <w:p w14:paraId="4042CA4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Это обеспечивает:</w:t>
      </w:r>
    </w:p>
    <w:p w14:paraId="5D57C523" w14:textId="77777777" w:rsidR="00CD6FA1" w:rsidRPr="00501E92" w:rsidRDefault="00CD6FA1">
      <w:pPr>
        <w:pStyle w:val="aff8"/>
        <w:numPr>
          <w:ilvl w:val="0"/>
          <w:numId w:val="2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уменьшение количества обращений к базе данных;</w:t>
      </w:r>
    </w:p>
    <w:p w14:paraId="0B32C668" w14:textId="77777777" w:rsidR="00CD6FA1" w:rsidRPr="00501E92" w:rsidRDefault="00CD6FA1">
      <w:pPr>
        <w:pStyle w:val="aff8"/>
        <w:numPr>
          <w:ilvl w:val="0"/>
          <w:numId w:val="2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эффективное выполнение операций выборки данных;</w:t>
      </w:r>
    </w:p>
    <w:p w14:paraId="35F22C78" w14:textId="77777777" w:rsidR="00CD6FA1" w:rsidRPr="00501E92" w:rsidRDefault="00CD6FA1">
      <w:pPr>
        <w:pStyle w:val="aff8"/>
        <w:numPr>
          <w:ilvl w:val="0"/>
          <w:numId w:val="2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оптимизированную работу со связанными таблицами;</w:t>
      </w:r>
    </w:p>
    <w:p w14:paraId="26A0C346" w14:textId="77777777" w:rsidR="00CD6FA1" w:rsidRPr="00501E92" w:rsidRDefault="00CD6FA1">
      <w:pPr>
        <w:pStyle w:val="aff8"/>
        <w:numPr>
          <w:ilvl w:val="0"/>
          <w:numId w:val="2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снижение нагрузки на сервер при большом количестве пользователей.</w:t>
      </w:r>
    </w:p>
    <w:p w14:paraId="00701971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Особенно важным является эффективное выполнение операций </w:t>
      </w:r>
      <w:r w:rsidRPr="00501E92">
        <w:rPr>
          <w:rStyle w:val="af6"/>
          <w:sz w:val="28"/>
          <w:szCs w:val="28"/>
        </w:rPr>
        <w:t>JOIN</w:t>
      </w:r>
      <w:r w:rsidRPr="00501E92">
        <w:rPr>
          <w:sz w:val="28"/>
          <w:szCs w:val="28"/>
        </w:rPr>
        <w:t>, которые активно используются в проекте.</w:t>
      </w:r>
    </w:p>
    <w:p w14:paraId="678CC2B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Например, при открытии личного кабинета родителя система может одновременно получать:</w:t>
      </w:r>
    </w:p>
    <w:p w14:paraId="1E15D473" w14:textId="77777777" w:rsidR="00CD6FA1" w:rsidRPr="00501E92" w:rsidRDefault="00CD6FA1">
      <w:pPr>
        <w:pStyle w:val="aff8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информацию о ребенке;</w:t>
      </w:r>
    </w:p>
    <w:p w14:paraId="4683FE0B" w14:textId="77777777" w:rsidR="00CD6FA1" w:rsidRPr="00501E92" w:rsidRDefault="00CD6FA1">
      <w:pPr>
        <w:pStyle w:val="aff8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данные группы;</w:t>
      </w:r>
    </w:p>
    <w:p w14:paraId="50B5C3A9" w14:textId="77777777" w:rsidR="00CD6FA1" w:rsidRPr="00501E92" w:rsidRDefault="00CD6FA1">
      <w:pPr>
        <w:pStyle w:val="aff8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список педагогов;</w:t>
      </w:r>
    </w:p>
    <w:p w14:paraId="6820182A" w14:textId="77777777" w:rsidR="00CD6FA1" w:rsidRPr="00501E92" w:rsidRDefault="00CD6FA1">
      <w:pPr>
        <w:pStyle w:val="aff8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расписание занятий;</w:t>
      </w:r>
    </w:p>
    <w:p w14:paraId="324BE112" w14:textId="77777777" w:rsidR="00CD6FA1" w:rsidRPr="00501E92" w:rsidRDefault="00CD6FA1">
      <w:pPr>
        <w:pStyle w:val="aff8"/>
        <w:numPr>
          <w:ilvl w:val="0"/>
          <w:numId w:val="2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последние уведомления.</w:t>
      </w:r>
    </w:p>
    <w:p w14:paraId="240632E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формирует оптимальные запросы для получения этих данных, минимизируя время ожидания пользователя и снижая потребление серверных ресурсов.</w:t>
      </w:r>
    </w:p>
    <w:p w14:paraId="1CDB86B6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93225C">
          <v:rect id="_x0000_i1030" style="width:0;height:1.5pt" o:hralign="center" o:hrstd="t" o:hr="t" fillcolor="#a0a0a0" stroked="f"/>
        </w:pict>
      </w:r>
    </w:p>
    <w:p w14:paraId="2CCBAFD6" w14:textId="77777777" w:rsidR="00CD6FA1" w:rsidRPr="00AF3574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Надежность хранения данных</w:t>
      </w:r>
    </w:p>
    <w:p w14:paraId="1D2575A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предоставляет развитые механизмы обеспечения целостности данных:</w:t>
      </w:r>
    </w:p>
    <w:p w14:paraId="411FDB31" w14:textId="77777777" w:rsidR="00CD6FA1" w:rsidRPr="00501E92" w:rsidRDefault="00CD6FA1">
      <w:pPr>
        <w:pStyle w:val="aff8"/>
        <w:numPr>
          <w:ilvl w:val="0"/>
          <w:numId w:val="2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поддержку транзакций (ACID);</w:t>
      </w:r>
    </w:p>
    <w:p w14:paraId="7E28B7DF" w14:textId="77777777" w:rsidR="00CD6FA1" w:rsidRPr="00501E92" w:rsidRDefault="00CD6FA1">
      <w:pPr>
        <w:pStyle w:val="aff8"/>
        <w:numPr>
          <w:ilvl w:val="0"/>
          <w:numId w:val="2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внешние ключи и ограничения связей;</w:t>
      </w:r>
    </w:p>
    <w:p w14:paraId="7B22D461" w14:textId="77777777" w:rsidR="00CD6FA1" w:rsidRPr="00501E92" w:rsidRDefault="00CD6FA1">
      <w:pPr>
        <w:pStyle w:val="aff8"/>
        <w:numPr>
          <w:ilvl w:val="0"/>
          <w:numId w:val="2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контроль уникальности данных;</w:t>
      </w:r>
    </w:p>
    <w:p w14:paraId="023A7C83" w14:textId="77777777" w:rsidR="00CD6FA1" w:rsidRPr="00501E92" w:rsidRDefault="00CD6FA1">
      <w:pPr>
        <w:pStyle w:val="aff8"/>
        <w:numPr>
          <w:ilvl w:val="0"/>
          <w:numId w:val="2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механизмы резервного копирования и восстановления.</w:t>
      </w:r>
    </w:p>
    <w:p w14:paraId="18C7570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Это особенно важно для образовательной системы, где хранятся:</w:t>
      </w:r>
    </w:p>
    <w:p w14:paraId="32626C2E" w14:textId="77777777" w:rsidR="00CD6FA1" w:rsidRPr="00501E92" w:rsidRDefault="00CD6FA1">
      <w:pPr>
        <w:pStyle w:val="aff8"/>
        <w:numPr>
          <w:ilvl w:val="0"/>
          <w:numId w:val="2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учетные записи пользователей;</w:t>
      </w:r>
    </w:p>
    <w:p w14:paraId="04DCF9E1" w14:textId="77777777" w:rsidR="00CD6FA1" w:rsidRPr="00501E92" w:rsidRDefault="00CD6FA1">
      <w:pPr>
        <w:pStyle w:val="aff8"/>
        <w:numPr>
          <w:ilvl w:val="0"/>
          <w:numId w:val="2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персональные данные детей и родителей;</w:t>
      </w:r>
    </w:p>
    <w:p w14:paraId="2C6AE60F" w14:textId="77777777" w:rsidR="00CD6FA1" w:rsidRPr="00501E92" w:rsidRDefault="00CD6FA1">
      <w:pPr>
        <w:pStyle w:val="aff8"/>
        <w:numPr>
          <w:ilvl w:val="0"/>
          <w:numId w:val="2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информация о посещаемости;</w:t>
      </w:r>
    </w:p>
    <w:p w14:paraId="1C08A591" w14:textId="77777777" w:rsidR="00CD6FA1" w:rsidRPr="00501E92" w:rsidRDefault="00CD6FA1">
      <w:pPr>
        <w:pStyle w:val="aff8"/>
        <w:numPr>
          <w:ilvl w:val="0"/>
          <w:numId w:val="2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внутренние сообщения;</w:t>
      </w:r>
    </w:p>
    <w:p w14:paraId="12C47688" w14:textId="77777777" w:rsidR="00CD6FA1" w:rsidRPr="00501E92" w:rsidRDefault="00CD6FA1">
      <w:pPr>
        <w:pStyle w:val="aff8"/>
        <w:numPr>
          <w:ilvl w:val="0"/>
          <w:numId w:val="2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образовательная документация.</w:t>
      </w:r>
    </w:p>
    <w:p w14:paraId="1604047E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Использование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совместно с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обеспечивает надежное хранение данных, высокую производительность и удобство сопровождения проекта.</w:t>
      </w:r>
    </w:p>
    <w:p w14:paraId="332D1B62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59A2AAC">
          <v:rect id="_x0000_i1031" style="width:0;height:1.5pt" o:hralign="center" o:hrstd="t" o:hr="t" fillcolor="#a0a0a0" stroked="f"/>
        </w:pict>
      </w:r>
    </w:p>
    <w:p w14:paraId="64804EA0" w14:textId="77777777" w:rsidR="00CD6FA1" w:rsidRPr="00AF3574" w:rsidRDefault="00CD6FA1" w:rsidP="00E45A37">
      <w:pPr>
        <w:pStyle w:val="31"/>
        <w:rPr>
          <w:rFonts w:ascii="Times New Roman" w:hAnsi="Times New Roman" w:cs="Times New Roman"/>
          <w:lang w:val="ru-RU"/>
        </w:rPr>
      </w:pPr>
      <w:bookmarkStart w:id="9" w:name="_Toc231871387"/>
      <w:r w:rsidRPr="00AF3574">
        <w:rPr>
          <w:rFonts w:ascii="Times New Roman" w:hAnsi="Times New Roman" w:cs="Times New Roman"/>
          <w:lang w:val="ru-RU"/>
        </w:rPr>
        <w:t xml:space="preserve">3. </w:t>
      </w:r>
      <w:proofErr w:type="spellStart"/>
      <w:r w:rsidRPr="00501E92">
        <w:rPr>
          <w:rFonts w:ascii="Times New Roman" w:hAnsi="Times New Roman" w:cs="Times New Roman"/>
        </w:rPr>
        <w:t>NextAuth</w:t>
      </w:r>
      <w:proofErr w:type="spellEnd"/>
      <w:r w:rsidRPr="00AF3574">
        <w:rPr>
          <w:rFonts w:ascii="Times New Roman" w:hAnsi="Times New Roman" w:cs="Times New Roman"/>
          <w:lang w:val="ru-RU"/>
        </w:rPr>
        <w:t>.</w:t>
      </w:r>
      <w:proofErr w:type="spellStart"/>
      <w:r w:rsidRPr="00501E92">
        <w:rPr>
          <w:rFonts w:ascii="Times New Roman" w:hAnsi="Times New Roman" w:cs="Times New Roman"/>
        </w:rPr>
        <w:t>js</w:t>
      </w:r>
      <w:proofErr w:type="spellEnd"/>
      <w:r w:rsidRPr="00AF3574">
        <w:rPr>
          <w:rFonts w:ascii="Times New Roman" w:hAnsi="Times New Roman" w:cs="Times New Roman"/>
          <w:lang w:val="ru-RU"/>
        </w:rPr>
        <w:t xml:space="preserve"> (Система аутентификации и авторизации)</w:t>
      </w:r>
      <w:bookmarkEnd w:id="9"/>
    </w:p>
    <w:p w14:paraId="295529A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Информационная система центра дошкольного образования «ОРИОН» работает с персональными данными сотрудников, родителей и детей, поэтому обеспечение безопасности доступа является одним из ключевых требований проекта.</w:t>
      </w:r>
    </w:p>
    <w:p w14:paraId="432C3AE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Для реализации механизма аутентификации и управления пользовательскими сессиями используется библиотека </w:t>
      </w:r>
      <w:r w:rsidRPr="00501E92">
        <w:rPr>
          <w:rStyle w:val="af6"/>
          <w:sz w:val="28"/>
          <w:szCs w:val="28"/>
        </w:rPr>
        <w:t>NextAuth.js</w:t>
      </w:r>
      <w:r w:rsidRPr="00501E92">
        <w:rPr>
          <w:sz w:val="28"/>
          <w:szCs w:val="28"/>
        </w:rPr>
        <w:t>, которая является стандартным решением для приложений на платформе Next.js.</w:t>
      </w:r>
    </w:p>
    <w:p w14:paraId="12DD333F" w14:textId="77777777" w:rsidR="00CD6FA1" w:rsidRPr="00501E92" w:rsidRDefault="00CD6FA1" w:rsidP="00E45A37">
      <w:pPr>
        <w:pStyle w:val="4"/>
        <w:rPr>
          <w:rFonts w:ascii="Times New Roman" w:hAnsi="Times New Roman" w:cs="Times New Roman"/>
        </w:rPr>
      </w:pPr>
      <w:r w:rsidRPr="00501E92">
        <w:rPr>
          <w:rFonts w:ascii="Times New Roman" w:hAnsi="Times New Roman" w:cs="Times New Roman"/>
        </w:rPr>
        <w:t>Role-Based Access Control (RBAC)</w:t>
      </w:r>
    </w:p>
    <w:p w14:paraId="4B03C49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системе реализована модель разграничения доступа на основе ролей (</w:t>
      </w:r>
      <w:proofErr w:type="spellStart"/>
      <w:r w:rsidRPr="00501E92">
        <w:rPr>
          <w:rStyle w:val="af6"/>
          <w:sz w:val="28"/>
          <w:szCs w:val="28"/>
        </w:rPr>
        <w:t>Role</w:t>
      </w:r>
      <w:proofErr w:type="spellEnd"/>
      <w:r w:rsidRPr="00501E92">
        <w:rPr>
          <w:rStyle w:val="af6"/>
          <w:sz w:val="28"/>
          <w:szCs w:val="28"/>
        </w:rPr>
        <w:t>-Based Access Control</w:t>
      </w:r>
      <w:r w:rsidRPr="00501E92">
        <w:rPr>
          <w:sz w:val="28"/>
          <w:szCs w:val="28"/>
        </w:rPr>
        <w:t>).</w:t>
      </w:r>
    </w:p>
    <w:p w14:paraId="6A9A94DF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Каждому пользователю назначается определенная роль:</w:t>
      </w:r>
    </w:p>
    <w:p w14:paraId="474E270C" w14:textId="77777777" w:rsidR="00CD6FA1" w:rsidRPr="00501E92" w:rsidRDefault="00CD6FA1">
      <w:pPr>
        <w:pStyle w:val="aff8"/>
        <w:numPr>
          <w:ilvl w:val="0"/>
          <w:numId w:val="24"/>
        </w:numPr>
        <w:spacing w:line="480" w:lineRule="auto"/>
        <w:rPr>
          <w:sz w:val="28"/>
          <w:szCs w:val="28"/>
        </w:rPr>
      </w:pPr>
      <w:r w:rsidRPr="00501E92">
        <w:rPr>
          <w:rStyle w:val="af6"/>
          <w:sz w:val="28"/>
          <w:szCs w:val="28"/>
        </w:rPr>
        <w:t>ADMIN</w:t>
      </w:r>
      <w:r w:rsidRPr="00501E92">
        <w:rPr>
          <w:sz w:val="28"/>
          <w:szCs w:val="28"/>
        </w:rPr>
        <w:t xml:space="preserve"> — полный доступ ко всем разделам системы;</w:t>
      </w:r>
    </w:p>
    <w:p w14:paraId="1C3CD0C0" w14:textId="77777777" w:rsidR="00CD6FA1" w:rsidRPr="00501E92" w:rsidRDefault="00CD6FA1">
      <w:pPr>
        <w:pStyle w:val="aff8"/>
        <w:numPr>
          <w:ilvl w:val="0"/>
          <w:numId w:val="24"/>
        </w:numPr>
        <w:spacing w:line="480" w:lineRule="auto"/>
        <w:rPr>
          <w:sz w:val="28"/>
          <w:szCs w:val="28"/>
        </w:rPr>
      </w:pPr>
      <w:r w:rsidRPr="00501E92">
        <w:rPr>
          <w:rStyle w:val="af6"/>
          <w:sz w:val="28"/>
          <w:szCs w:val="28"/>
        </w:rPr>
        <w:t>TEACHER</w:t>
      </w:r>
      <w:r w:rsidRPr="00501E92">
        <w:rPr>
          <w:sz w:val="28"/>
          <w:szCs w:val="28"/>
        </w:rPr>
        <w:t xml:space="preserve"> — доступ к функционалу педагогов;</w:t>
      </w:r>
    </w:p>
    <w:p w14:paraId="642123F9" w14:textId="77777777" w:rsidR="00CD6FA1" w:rsidRPr="00501E92" w:rsidRDefault="00CD6FA1">
      <w:pPr>
        <w:pStyle w:val="aff8"/>
        <w:numPr>
          <w:ilvl w:val="0"/>
          <w:numId w:val="24"/>
        </w:numPr>
        <w:spacing w:line="480" w:lineRule="auto"/>
        <w:rPr>
          <w:sz w:val="28"/>
          <w:szCs w:val="28"/>
        </w:rPr>
      </w:pPr>
      <w:r w:rsidRPr="00501E92">
        <w:rPr>
          <w:rStyle w:val="af6"/>
          <w:sz w:val="28"/>
          <w:szCs w:val="28"/>
        </w:rPr>
        <w:t>PARENT</w:t>
      </w:r>
      <w:r w:rsidRPr="00501E92">
        <w:rPr>
          <w:sz w:val="28"/>
          <w:szCs w:val="28"/>
        </w:rPr>
        <w:t xml:space="preserve"> — доступ исключительно к данным своего ребенка и связанным образовательным материалам.</w:t>
      </w:r>
    </w:p>
    <w:p w14:paraId="666DF992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Такой подход позволяет:</w:t>
      </w:r>
    </w:p>
    <w:p w14:paraId="240C4862" w14:textId="77777777" w:rsidR="00CD6FA1" w:rsidRPr="00501E92" w:rsidRDefault="00CD6FA1">
      <w:pPr>
        <w:pStyle w:val="aff8"/>
        <w:numPr>
          <w:ilvl w:val="0"/>
          <w:numId w:val="2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ограничить доступ к конфиденциальной информации;</w:t>
      </w:r>
    </w:p>
    <w:p w14:paraId="06419220" w14:textId="77777777" w:rsidR="00CD6FA1" w:rsidRPr="00501E92" w:rsidRDefault="00CD6FA1">
      <w:pPr>
        <w:pStyle w:val="aff8"/>
        <w:numPr>
          <w:ilvl w:val="0"/>
          <w:numId w:val="2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предотвратить случайное изменение критически важных данных;</w:t>
      </w:r>
    </w:p>
    <w:p w14:paraId="1C8F83C9" w14:textId="77777777" w:rsidR="00CD6FA1" w:rsidRPr="00501E92" w:rsidRDefault="00CD6FA1">
      <w:pPr>
        <w:pStyle w:val="aff8"/>
        <w:numPr>
          <w:ilvl w:val="0"/>
          <w:numId w:val="2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обеспечить выполнение принципа минимально необходимых привилегий;</w:t>
      </w:r>
    </w:p>
    <w:p w14:paraId="48BF654D" w14:textId="77777777" w:rsidR="00CD6FA1" w:rsidRPr="00501E92" w:rsidRDefault="00CD6FA1">
      <w:pPr>
        <w:pStyle w:val="aff8"/>
        <w:numPr>
          <w:ilvl w:val="0"/>
          <w:numId w:val="2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повысить общий уровень информационной безопасности системы.</w:t>
      </w:r>
    </w:p>
    <w:p w14:paraId="719E060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Например, родитель не может просматривать данные других воспитанников, а педагог не имеет доступа к административным настройкам платформы.</w:t>
      </w:r>
    </w:p>
    <w:p w14:paraId="565AFAB6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63B6B8">
          <v:rect id="_x0000_i1032" style="width:0;height:1.5pt" o:hralign="center" o:hrstd="t" o:hr="t" fillcolor="#a0a0a0" stroked="f"/>
        </w:pict>
      </w:r>
    </w:p>
    <w:p w14:paraId="7B50F7CC" w14:textId="77777777" w:rsidR="00CD6FA1" w:rsidRPr="00AF3574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Безопасность пользовательских сессий</w:t>
      </w:r>
    </w:p>
    <w:p w14:paraId="6C3F4B96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NextAuth.js предоставляет встроенные механизмы защиты пользовательских сессий.</w:t>
      </w:r>
    </w:p>
    <w:p w14:paraId="5343AAB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Основные возможности:</w:t>
      </w:r>
    </w:p>
    <w:p w14:paraId="65F8CD46" w14:textId="77777777" w:rsidR="00CD6FA1" w:rsidRPr="00501E92" w:rsidRDefault="00CD6FA1">
      <w:pPr>
        <w:pStyle w:val="aff8"/>
        <w:numPr>
          <w:ilvl w:val="0"/>
          <w:numId w:val="2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безопасное хранение токенов аутентификации;</w:t>
      </w:r>
    </w:p>
    <w:p w14:paraId="14E7E95F" w14:textId="77777777" w:rsidR="00CD6FA1" w:rsidRPr="00501E92" w:rsidRDefault="00CD6FA1">
      <w:pPr>
        <w:pStyle w:val="aff8"/>
        <w:numPr>
          <w:ilvl w:val="0"/>
          <w:numId w:val="2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автоматическое управление сроком действия сессии;</w:t>
      </w:r>
    </w:p>
    <w:p w14:paraId="1FF0AD6B" w14:textId="77777777" w:rsidR="00CD6FA1" w:rsidRPr="00501E92" w:rsidRDefault="00CD6FA1">
      <w:pPr>
        <w:pStyle w:val="aff8"/>
        <w:numPr>
          <w:ilvl w:val="0"/>
          <w:numId w:val="2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поддержка защищенных HTTP-</w:t>
      </w:r>
      <w:proofErr w:type="spellStart"/>
      <w:r w:rsidRPr="00501E92">
        <w:rPr>
          <w:sz w:val="28"/>
          <w:szCs w:val="28"/>
        </w:rPr>
        <w:t>only</w:t>
      </w:r>
      <w:proofErr w:type="spellEnd"/>
      <w:r w:rsidRPr="00501E92">
        <w:rPr>
          <w:sz w:val="28"/>
          <w:szCs w:val="28"/>
        </w:rPr>
        <w:t xml:space="preserve"> </w:t>
      </w:r>
      <w:proofErr w:type="spellStart"/>
      <w:r w:rsidRPr="00501E92">
        <w:rPr>
          <w:sz w:val="28"/>
          <w:szCs w:val="28"/>
        </w:rPr>
        <w:t>cookie</w:t>
      </w:r>
      <w:proofErr w:type="spellEnd"/>
      <w:r w:rsidRPr="00501E92">
        <w:rPr>
          <w:sz w:val="28"/>
          <w:szCs w:val="28"/>
        </w:rPr>
        <w:t>;</w:t>
      </w:r>
    </w:p>
    <w:p w14:paraId="6F39956B" w14:textId="77777777" w:rsidR="00CD6FA1" w:rsidRPr="00501E92" w:rsidRDefault="00CD6FA1">
      <w:pPr>
        <w:pStyle w:val="aff8"/>
        <w:numPr>
          <w:ilvl w:val="0"/>
          <w:numId w:val="2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защита от подделки запросов (CSRF);</w:t>
      </w:r>
    </w:p>
    <w:p w14:paraId="0F2628E1" w14:textId="77777777" w:rsidR="00CD6FA1" w:rsidRPr="00501E92" w:rsidRDefault="00CD6FA1">
      <w:pPr>
        <w:pStyle w:val="aff8"/>
        <w:numPr>
          <w:ilvl w:val="0"/>
          <w:numId w:val="2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защита от несанкционированного доступа к пользовательским данным.</w:t>
      </w:r>
    </w:p>
    <w:p w14:paraId="45FAEEB8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Использование данных механизмов снижает вероятность успешной реализации распространенных атак на веб-приложение и обеспечивает надежную защиту учетных записей пользователей.</w:t>
      </w:r>
    </w:p>
    <w:p w14:paraId="46A4DE69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656718">
          <v:rect id="_x0000_i1033" style="width:0;height:1.5pt" o:hralign="center" o:hrstd="t" o:hr="t" fillcolor="#a0a0a0" stroked="f"/>
        </w:pict>
      </w:r>
    </w:p>
    <w:p w14:paraId="3DF54C9E" w14:textId="77777777" w:rsidR="00CD6FA1" w:rsidRPr="00AF3574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Интеграция с серверной частью</w:t>
      </w:r>
    </w:p>
    <w:p w14:paraId="06892783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NextAuth.js тесно интегрируется с архитектурой Next.js и позволяет:</w:t>
      </w:r>
    </w:p>
    <w:p w14:paraId="56BD8576" w14:textId="77777777" w:rsidR="00CD6FA1" w:rsidRPr="00501E92" w:rsidRDefault="00CD6FA1">
      <w:pPr>
        <w:pStyle w:val="aff8"/>
        <w:numPr>
          <w:ilvl w:val="0"/>
          <w:numId w:val="2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выполнять проверку доступа непосредственно на сервере;</w:t>
      </w:r>
    </w:p>
    <w:p w14:paraId="3FB5D489" w14:textId="77777777" w:rsidR="00CD6FA1" w:rsidRPr="00501E92" w:rsidRDefault="00CD6FA1">
      <w:pPr>
        <w:pStyle w:val="aff8"/>
        <w:numPr>
          <w:ilvl w:val="0"/>
          <w:numId w:val="2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защищать API-маршруты от неавторизованных запросов;</w:t>
      </w:r>
    </w:p>
    <w:p w14:paraId="3DA76F5A" w14:textId="77777777" w:rsidR="00CD6FA1" w:rsidRPr="00501E92" w:rsidRDefault="00CD6FA1">
      <w:pPr>
        <w:pStyle w:val="aff8"/>
        <w:numPr>
          <w:ilvl w:val="0"/>
          <w:numId w:val="2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скрывать закрытые страницы от незарегистрированных пользователей;</w:t>
      </w:r>
    </w:p>
    <w:p w14:paraId="5B679288" w14:textId="77777777" w:rsidR="00CD6FA1" w:rsidRPr="00501E92" w:rsidRDefault="00CD6FA1">
      <w:pPr>
        <w:pStyle w:val="aff8"/>
        <w:numPr>
          <w:ilvl w:val="0"/>
          <w:numId w:val="2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централизованно управлять политиками безопасности.</w:t>
      </w:r>
    </w:p>
    <w:p w14:paraId="2F6D462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Благодаря этому все критически важные операции системы проходят обязательную проверку прав доступа до выполнения серверной логики.</w:t>
      </w:r>
    </w:p>
    <w:p w14:paraId="0E28D203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30CAAD">
          <v:rect id="_x0000_i1034" style="width:0;height:1.5pt" o:hralign="center" o:hrstd="t" o:hr="t" fillcolor="#a0a0a0" stroked="f"/>
        </w:pict>
      </w:r>
    </w:p>
    <w:p w14:paraId="4F0D6507" w14:textId="77777777" w:rsidR="00CD6FA1" w:rsidRPr="00AF3574" w:rsidRDefault="00CD6FA1" w:rsidP="00E45A37">
      <w:pPr>
        <w:pStyle w:val="31"/>
        <w:rPr>
          <w:rFonts w:ascii="Times New Roman" w:hAnsi="Times New Roman" w:cs="Times New Roman"/>
          <w:lang w:val="ru-RU"/>
        </w:rPr>
      </w:pPr>
      <w:bookmarkStart w:id="10" w:name="_Toc231871388"/>
      <w:r w:rsidRPr="00AF3574">
        <w:rPr>
          <w:rFonts w:ascii="Times New Roman" w:hAnsi="Times New Roman" w:cs="Times New Roman"/>
          <w:lang w:val="ru-RU"/>
        </w:rPr>
        <w:lastRenderedPageBreak/>
        <w:t xml:space="preserve">4. </w:t>
      </w:r>
      <w:r w:rsidRPr="00501E92">
        <w:rPr>
          <w:rFonts w:ascii="Times New Roman" w:hAnsi="Times New Roman" w:cs="Times New Roman"/>
        </w:rPr>
        <w:t>Tailwind</w:t>
      </w:r>
      <w:r w:rsidRPr="00AF3574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CSS</w:t>
      </w:r>
      <w:r w:rsidRPr="00AF3574">
        <w:rPr>
          <w:rFonts w:ascii="Times New Roman" w:hAnsi="Times New Roman" w:cs="Times New Roman"/>
          <w:lang w:val="ru-RU"/>
        </w:rPr>
        <w:t xml:space="preserve"> (Адаптивный пользовательский интерфейс)</w:t>
      </w:r>
      <w:bookmarkEnd w:id="10"/>
    </w:p>
    <w:p w14:paraId="4FE99043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Для разработки пользовательского интерфейса проекта используется </w:t>
      </w:r>
      <w:proofErr w:type="spellStart"/>
      <w:r w:rsidRPr="00501E92">
        <w:rPr>
          <w:rStyle w:val="af6"/>
          <w:sz w:val="28"/>
          <w:szCs w:val="28"/>
        </w:rPr>
        <w:t>Tailwind</w:t>
      </w:r>
      <w:proofErr w:type="spellEnd"/>
      <w:r w:rsidRPr="00501E92">
        <w:rPr>
          <w:rStyle w:val="af6"/>
          <w:sz w:val="28"/>
          <w:szCs w:val="28"/>
        </w:rPr>
        <w:t xml:space="preserve"> CSS</w:t>
      </w:r>
      <w:r w:rsidRPr="00501E92">
        <w:rPr>
          <w:sz w:val="28"/>
          <w:szCs w:val="28"/>
        </w:rPr>
        <w:t xml:space="preserve"> — современный CSS-фреймворк, основанный на подходе </w:t>
      </w:r>
      <w:r w:rsidRPr="00501E92">
        <w:rPr>
          <w:rStyle w:val="af6"/>
          <w:sz w:val="28"/>
          <w:szCs w:val="28"/>
        </w:rPr>
        <w:t>Utility-First</w:t>
      </w:r>
      <w:r w:rsidRPr="00501E92">
        <w:rPr>
          <w:sz w:val="28"/>
          <w:szCs w:val="28"/>
        </w:rPr>
        <w:t>, который предполагает использование готовых классов для построения интерфейсов непосредственно в разметке.</w:t>
      </w:r>
    </w:p>
    <w:p w14:paraId="4E50488F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Данный подход обеспечивает высокую скорость разработки, единообразие дизайна и удобство дальнейшего сопровождения проекта.</w:t>
      </w:r>
    </w:p>
    <w:p w14:paraId="78FC7734" w14:textId="77777777" w:rsidR="00CD6FA1" w:rsidRPr="00501E92" w:rsidRDefault="00CD6FA1" w:rsidP="000D679A">
      <w:pPr>
        <w:pStyle w:val="4"/>
        <w:spacing w:line="480" w:lineRule="auto"/>
        <w:rPr>
          <w:rFonts w:ascii="Times New Roman" w:hAnsi="Times New Roman" w:cs="Times New Roman"/>
          <w:szCs w:val="28"/>
          <w:lang w:val="ru-RU"/>
        </w:rPr>
      </w:pPr>
      <w:r w:rsidRPr="00501E92">
        <w:rPr>
          <w:rFonts w:ascii="Times New Roman" w:hAnsi="Times New Roman" w:cs="Times New Roman"/>
          <w:szCs w:val="28"/>
          <w:lang w:val="ru-RU"/>
        </w:rPr>
        <w:t>Адаптивность (</w:t>
      </w:r>
      <w:r w:rsidRPr="00501E92">
        <w:rPr>
          <w:rFonts w:ascii="Times New Roman" w:hAnsi="Times New Roman" w:cs="Times New Roman"/>
          <w:szCs w:val="28"/>
        </w:rPr>
        <w:t>Responsive</w:t>
      </w:r>
      <w:r w:rsidRPr="00501E92">
        <w:rPr>
          <w:rFonts w:ascii="Times New Roman" w:hAnsi="Times New Roman" w:cs="Times New Roman"/>
          <w:szCs w:val="28"/>
          <w:lang w:val="ru-RU"/>
        </w:rPr>
        <w:t xml:space="preserve"> </w:t>
      </w:r>
      <w:r w:rsidRPr="00501E92">
        <w:rPr>
          <w:rFonts w:ascii="Times New Roman" w:hAnsi="Times New Roman" w:cs="Times New Roman"/>
          <w:szCs w:val="28"/>
        </w:rPr>
        <w:t>Design</w:t>
      </w:r>
      <w:r w:rsidRPr="00501E92">
        <w:rPr>
          <w:rFonts w:ascii="Times New Roman" w:hAnsi="Times New Roman" w:cs="Times New Roman"/>
          <w:szCs w:val="28"/>
          <w:lang w:val="ru-RU"/>
        </w:rPr>
        <w:t>)</w:t>
      </w:r>
    </w:p>
    <w:p w14:paraId="0875FD41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Современные пользователи работают с системой с различных устройств:</w:t>
      </w:r>
    </w:p>
    <w:p w14:paraId="318167BA" w14:textId="77777777" w:rsidR="00CD6FA1" w:rsidRPr="00501E92" w:rsidRDefault="00CD6FA1">
      <w:pPr>
        <w:pStyle w:val="aff8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настольных компьютеров;</w:t>
      </w:r>
    </w:p>
    <w:p w14:paraId="4C751E7D" w14:textId="77777777" w:rsidR="00CD6FA1" w:rsidRPr="00501E92" w:rsidRDefault="00CD6FA1">
      <w:pPr>
        <w:pStyle w:val="aff8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ноутбуков;</w:t>
      </w:r>
    </w:p>
    <w:p w14:paraId="441F8C08" w14:textId="77777777" w:rsidR="00CD6FA1" w:rsidRPr="00501E92" w:rsidRDefault="00CD6FA1">
      <w:pPr>
        <w:pStyle w:val="aff8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планшетов;</w:t>
      </w:r>
    </w:p>
    <w:p w14:paraId="094BFAF5" w14:textId="77777777" w:rsidR="00CD6FA1" w:rsidRPr="00501E92" w:rsidRDefault="00CD6FA1">
      <w:pPr>
        <w:pStyle w:val="aff8"/>
        <w:numPr>
          <w:ilvl w:val="0"/>
          <w:numId w:val="2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смартфонов.</w:t>
      </w:r>
    </w:p>
    <w:p w14:paraId="42E739A2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proofErr w:type="spellStart"/>
      <w:r w:rsidRPr="00501E92">
        <w:rPr>
          <w:sz w:val="28"/>
          <w:szCs w:val="28"/>
        </w:rPr>
        <w:t>Tailwind</w:t>
      </w:r>
      <w:proofErr w:type="spellEnd"/>
      <w:r w:rsidRPr="00501E92">
        <w:rPr>
          <w:sz w:val="28"/>
          <w:szCs w:val="28"/>
        </w:rPr>
        <w:t xml:space="preserve"> CSS предоставляет встроенные механизмы адаптивной верстки, позволяющие задавать различные параметры отображения для разных размеров экранов.</w:t>
      </w:r>
    </w:p>
    <w:p w14:paraId="3B9AD14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Это обеспечивает:</w:t>
      </w:r>
    </w:p>
    <w:p w14:paraId="3D5B209A" w14:textId="77777777" w:rsidR="00CD6FA1" w:rsidRPr="00501E92" w:rsidRDefault="00CD6FA1">
      <w:pPr>
        <w:pStyle w:val="aff8"/>
        <w:numPr>
          <w:ilvl w:val="0"/>
          <w:numId w:val="2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корректное отображение интерфейса на любых устройствах;</w:t>
      </w:r>
    </w:p>
    <w:p w14:paraId="6BFE9A4C" w14:textId="77777777" w:rsidR="00CD6FA1" w:rsidRPr="00501E92" w:rsidRDefault="00CD6FA1">
      <w:pPr>
        <w:pStyle w:val="aff8"/>
        <w:numPr>
          <w:ilvl w:val="0"/>
          <w:numId w:val="2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удобную навигацию независимо от разрешения экрана;</w:t>
      </w:r>
    </w:p>
    <w:p w14:paraId="21723419" w14:textId="77777777" w:rsidR="00CD6FA1" w:rsidRPr="00501E92" w:rsidRDefault="00CD6FA1">
      <w:pPr>
        <w:pStyle w:val="aff8"/>
        <w:numPr>
          <w:ilvl w:val="0"/>
          <w:numId w:val="2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сохранение читаемости текста и элементов управления;</w:t>
      </w:r>
    </w:p>
    <w:p w14:paraId="35455882" w14:textId="77777777" w:rsidR="00CD6FA1" w:rsidRPr="00501E92" w:rsidRDefault="00CD6FA1">
      <w:pPr>
        <w:pStyle w:val="aff8"/>
        <w:numPr>
          <w:ilvl w:val="0"/>
          <w:numId w:val="2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повышение доступности системы для пользователей.</w:t>
      </w:r>
    </w:p>
    <w:p w14:paraId="40613A42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Например, меню навигации на компьютере может отображаться в горизонтальном формате, а на смартфоне автоматически преобразовываться в компактное мобильное меню.</w:t>
      </w:r>
    </w:p>
    <w:p w14:paraId="6D04D74E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DC2935">
          <v:rect id="_x0000_i1035" style="width:0;height:1.5pt" o:hralign="center" o:hrstd="t" o:hr="t" fillcolor="#a0a0a0" stroked="f"/>
        </w:pict>
      </w:r>
    </w:p>
    <w:p w14:paraId="6DC4C9AA" w14:textId="77777777" w:rsidR="00CD6FA1" w:rsidRPr="00AF3574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Единообразие дизайна (</w:t>
      </w:r>
      <w:r w:rsidRPr="00501E92">
        <w:rPr>
          <w:rFonts w:ascii="Times New Roman" w:hAnsi="Times New Roman" w:cs="Times New Roman"/>
        </w:rPr>
        <w:t>Design</w:t>
      </w:r>
      <w:r w:rsidRPr="00AF3574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Tokens</w:t>
      </w:r>
      <w:r w:rsidRPr="00AF3574">
        <w:rPr>
          <w:rFonts w:ascii="Times New Roman" w:hAnsi="Times New Roman" w:cs="Times New Roman"/>
          <w:lang w:val="ru-RU"/>
        </w:rPr>
        <w:t>)</w:t>
      </w:r>
    </w:p>
    <w:p w14:paraId="3179623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корпоративных и образовательных систем крайне важно соблюдать единый визуальный стиль.</w:t>
      </w:r>
    </w:p>
    <w:p w14:paraId="18B8A6C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proofErr w:type="spellStart"/>
      <w:r w:rsidRPr="00501E92">
        <w:rPr>
          <w:sz w:val="28"/>
          <w:szCs w:val="28"/>
        </w:rPr>
        <w:t>Tailwind</w:t>
      </w:r>
      <w:proofErr w:type="spellEnd"/>
      <w:r w:rsidRPr="00501E92">
        <w:rPr>
          <w:sz w:val="28"/>
          <w:szCs w:val="28"/>
        </w:rPr>
        <w:t xml:space="preserve"> CSS позволяет централизованно определить:</w:t>
      </w:r>
    </w:p>
    <w:p w14:paraId="7EE2E3E0" w14:textId="77777777" w:rsidR="00CD6FA1" w:rsidRPr="00501E92" w:rsidRDefault="00CD6FA1">
      <w:pPr>
        <w:pStyle w:val="aff8"/>
        <w:numPr>
          <w:ilvl w:val="0"/>
          <w:numId w:val="3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фирменные цвета организации;</w:t>
      </w:r>
    </w:p>
    <w:p w14:paraId="614D026E" w14:textId="77777777" w:rsidR="00CD6FA1" w:rsidRPr="00501E92" w:rsidRDefault="00CD6FA1">
      <w:pPr>
        <w:pStyle w:val="aff8"/>
        <w:numPr>
          <w:ilvl w:val="0"/>
          <w:numId w:val="3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размеры шрифтов;</w:t>
      </w:r>
    </w:p>
    <w:p w14:paraId="6263321E" w14:textId="77777777" w:rsidR="00CD6FA1" w:rsidRPr="00501E92" w:rsidRDefault="00CD6FA1">
      <w:pPr>
        <w:pStyle w:val="aff8"/>
        <w:numPr>
          <w:ilvl w:val="0"/>
          <w:numId w:val="3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интервалы между элементами;</w:t>
      </w:r>
    </w:p>
    <w:p w14:paraId="128681EB" w14:textId="77777777" w:rsidR="00CD6FA1" w:rsidRPr="00501E92" w:rsidRDefault="00CD6FA1">
      <w:pPr>
        <w:pStyle w:val="aff8"/>
        <w:numPr>
          <w:ilvl w:val="0"/>
          <w:numId w:val="3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стили кнопок и форм;</w:t>
      </w:r>
    </w:p>
    <w:p w14:paraId="4D32BFC1" w14:textId="77777777" w:rsidR="00CD6FA1" w:rsidRPr="00501E92" w:rsidRDefault="00CD6FA1">
      <w:pPr>
        <w:pStyle w:val="aff8"/>
        <w:numPr>
          <w:ilvl w:val="0"/>
          <w:numId w:val="3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параметры анимации и визуальных эффектов.</w:t>
      </w:r>
    </w:p>
    <w:p w14:paraId="2EF32F7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Использование единой дизайн-системы обеспечивает:</w:t>
      </w:r>
    </w:p>
    <w:p w14:paraId="4270FF10" w14:textId="77777777" w:rsidR="00CD6FA1" w:rsidRPr="00501E92" w:rsidRDefault="00CD6FA1">
      <w:pPr>
        <w:pStyle w:val="aff8"/>
        <w:numPr>
          <w:ilvl w:val="0"/>
          <w:numId w:val="3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визуальную целостность интерфейса;</w:t>
      </w:r>
    </w:p>
    <w:p w14:paraId="03F5D4F2" w14:textId="77777777" w:rsidR="00CD6FA1" w:rsidRPr="00501E92" w:rsidRDefault="00CD6FA1">
      <w:pPr>
        <w:pStyle w:val="aff8"/>
        <w:numPr>
          <w:ilvl w:val="0"/>
          <w:numId w:val="3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профессиональный внешний вид системы;</w:t>
      </w:r>
    </w:p>
    <w:p w14:paraId="08F6EA03" w14:textId="77777777" w:rsidR="00CD6FA1" w:rsidRPr="00501E92" w:rsidRDefault="00CD6FA1">
      <w:pPr>
        <w:pStyle w:val="aff8"/>
        <w:numPr>
          <w:ilvl w:val="0"/>
          <w:numId w:val="3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удобство восприятия информации пользователями;</w:t>
      </w:r>
    </w:p>
    <w:p w14:paraId="037C1B02" w14:textId="77777777" w:rsidR="00CD6FA1" w:rsidRPr="00501E92" w:rsidRDefault="00CD6FA1">
      <w:pPr>
        <w:pStyle w:val="aff8"/>
        <w:numPr>
          <w:ilvl w:val="0"/>
          <w:numId w:val="3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упрощение дальнейшей модернизации проекта.</w:t>
      </w:r>
    </w:p>
    <w:p w14:paraId="4B24CBC1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проекта «ОРИОН» это позволяет поддерживать строгий и современный корпоративный стиль, соответствующий статусу образовательного учреждения.</w:t>
      </w:r>
    </w:p>
    <w:p w14:paraId="5DA99583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25D8B5">
          <v:rect id="_x0000_i1036" style="width:0;height:1.5pt" o:hralign="center" o:hrstd="t" o:hr="t" fillcolor="#a0a0a0" stroked="f"/>
        </w:pict>
      </w:r>
    </w:p>
    <w:p w14:paraId="4DD999BB" w14:textId="77777777" w:rsidR="00CD6FA1" w:rsidRPr="00AF3574" w:rsidRDefault="00CD6FA1" w:rsidP="00E45A37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 xml:space="preserve">Производительность и </w:t>
      </w:r>
      <w:proofErr w:type="spellStart"/>
      <w:r w:rsidRPr="00AF3574">
        <w:rPr>
          <w:rFonts w:ascii="Times New Roman" w:hAnsi="Times New Roman" w:cs="Times New Roman"/>
          <w:lang w:val="ru-RU"/>
        </w:rPr>
        <w:t>поддерживаемость</w:t>
      </w:r>
      <w:proofErr w:type="spellEnd"/>
    </w:p>
    <w:p w14:paraId="2FEB7E4A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В отличие от традиционных CSS-фреймворков, </w:t>
      </w:r>
      <w:proofErr w:type="spellStart"/>
      <w:r w:rsidRPr="00501E92">
        <w:rPr>
          <w:sz w:val="28"/>
          <w:szCs w:val="28"/>
        </w:rPr>
        <w:t>Tailwind</w:t>
      </w:r>
      <w:proofErr w:type="spellEnd"/>
      <w:r w:rsidRPr="00501E92">
        <w:rPr>
          <w:sz w:val="28"/>
          <w:szCs w:val="28"/>
        </w:rPr>
        <w:t xml:space="preserve"> CSS формирует итоговый файл стилей только из реально используемых классов.</w:t>
      </w:r>
    </w:p>
    <w:p w14:paraId="7858B12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Это обеспечивает:</w:t>
      </w:r>
    </w:p>
    <w:p w14:paraId="7D91F272" w14:textId="77777777" w:rsidR="00CD6FA1" w:rsidRPr="00501E92" w:rsidRDefault="00CD6FA1">
      <w:pPr>
        <w:pStyle w:val="aff8"/>
        <w:numPr>
          <w:ilvl w:val="0"/>
          <w:numId w:val="3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уменьшение размера CSS-файлов;</w:t>
      </w:r>
    </w:p>
    <w:p w14:paraId="630EFD38" w14:textId="77777777" w:rsidR="00CD6FA1" w:rsidRPr="00501E92" w:rsidRDefault="00CD6FA1">
      <w:pPr>
        <w:pStyle w:val="aff8"/>
        <w:numPr>
          <w:ilvl w:val="0"/>
          <w:numId w:val="3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ускорение загрузки страниц;</w:t>
      </w:r>
    </w:p>
    <w:p w14:paraId="51152648" w14:textId="77777777" w:rsidR="00CD6FA1" w:rsidRPr="00501E92" w:rsidRDefault="00CD6FA1">
      <w:pPr>
        <w:pStyle w:val="aff8"/>
        <w:numPr>
          <w:ilvl w:val="0"/>
          <w:numId w:val="3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снижение объема передаваемых данных;</w:t>
      </w:r>
    </w:p>
    <w:p w14:paraId="336A894D" w14:textId="77777777" w:rsidR="00CD6FA1" w:rsidRPr="00501E92" w:rsidRDefault="00CD6FA1">
      <w:pPr>
        <w:pStyle w:val="aff8"/>
        <w:numPr>
          <w:ilvl w:val="0"/>
          <w:numId w:val="3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повышение общей производительности веб-приложения.</w:t>
      </w:r>
    </w:p>
    <w:p w14:paraId="19220D1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Кроме того, единый подход к оформлению интерфейса облегчает поддержку проекта и позволяет нескольким разработчикам работать над системой без нарушения визуального единства дизайна.</w:t>
      </w:r>
    </w:p>
    <w:p w14:paraId="4A5CF516" w14:textId="77777777" w:rsidR="00CD6FA1" w:rsidRPr="00501E92" w:rsidRDefault="00CD6FA1" w:rsidP="000D679A">
      <w:pPr>
        <w:pStyle w:val="aff8"/>
        <w:spacing w:line="480" w:lineRule="auto"/>
        <w:rPr>
          <w:b/>
          <w:bCs/>
          <w:sz w:val="28"/>
          <w:szCs w:val="28"/>
        </w:rPr>
      </w:pPr>
      <w:r w:rsidRPr="00501E92">
        <w:rPr>
          <w:rStyle w:val="af6"/>
          <w:b w:val="0"/>
          <w:bCs w:val="0"/>
          <w:sz w:val="28"/>
          <w:szCs w:val="28"/>
        </w:rPr>
        <w:t xml:space="preserve">Таким образом, сочетание </w:t>
      </w:r>
      <w:proofErr w:type="spellStart"/>
      <w:r w:rsidRPr="00501E92">
        <w:rPr>
          <w:rStyle w:val="af6"/>
          <w:b w:val="0"/>
          <w:bCs w:val="0"/>
          <w:sz w:val="28"/>
          <w:szCs w:val="28"/>
        </w:rPr>
        <w:t>PostgreSQL</w:t>
      </w:r>
      <w:proofErr w:type="spellEnd"/>
      <w:r w:rsidRPr="00501E92">
        <w:rPr>
          <w:rStyle w:val="af6"/>
          <w:b w:val="0"/>
          <w:bCs w:val="0"/>
          <w:sz w:val="28"/>
          <w:szCs w:val="28"/>
        </w:rPr>
        <w:t xml:space="preserve"> и </w:t>
      </w:r>
      <w:proofErr w:type="spellStart"/>
      <w:r w:rsidRPr="00501E92">
        <w:rPr>
          <w:rStyle w:val="af6"/>
          <w:b w:val="0"/>
          <w:bCs w:val="0"/>
          <w:sz w:val="28"/>
          <w:szCs w:val="28"/>
        </w:rPr>
        <w:t>Prisma</w:t>
      </w:r>
      <w:proofErr w:type="spellEnd"/>
      <w:r w:rsidRPr="00501E92">
        <w:rPr>
          <w:rStyle w:val="af6"/>
          <w:b w:val="0"/>
          <w:bCs w:val="0"/>
          <w:sz w:val="28"/>
          <w:szCs w:val="28"/>
        </w:rPr>
        <w:t xml:space="preserve"> обеспечивает надежное хранение и обработку данных, NextAuth.js реализует безопасную систему аутентификации и разграничения прав доступа, а </w:t>
      </w:r>
      <w:proofErr w:type="spellStart"/>
      <w:r w:rsidRPr="00501E92">
        <w:rPr>
          <w:rStyle w:val="af6"/>
          <w:b w:val="0"/>
          <w:bCs w:val="0"/>
          <w:sz w:val="28"/>
          <w:szCs w:val="28"/>
        </w:rPr>
        <w:t>Tailwind</w:t>
      </w:r>
      <w:proofErr w:type="spellEnd"/>
      <w:r w:rsidRPr="00501E92">
        <w:rPr>
          <w:rStyle w:val="af6"/>
          <w:b w:val="0"/>
          <w:bCs w:val="0"/>
          <w:sz w:val="28"/>
          <w:szCs w:val="28"/>
        </w:rPr>
        <w:t xml:space="preserve"> CSS позволяет </w:t>
      </w:r>
      <w:r w:rsidRPr="00501E92">
        <w:rPr>
          <w:rStyle w:val="af6"/>
          <w:b w:val="0"/>
          <w:bCs w:val="0"/>
          <w:sz w:val="28"/>
          <w:szCs w:val="28"/>
        </w:rPr>
        <w:lastRenderedPageBreak/>
        <w:t>создавать современный, адаптивный и единообразный пользовательский интерфейс, соответствующий требованиям информационной системы центра дошкольного образования «ОРИОН».</w:t>
      </w:r>
    </w:p>
    <w:p w14:paraId="3066C592" w14:textId="77777777" w:rsidR="00D04A8E" w:rsidRPr="00AF3574" w:rsidRDefault="00000000" w:rsidP="00E45A37">
      <w:pPr>
        <w:pStyle w:val="1"/>
        <w:rPr>
          <w:rFonts w:ascii="Times New Roman" w:hAnsi="Times New Roman" w:cs="Times New Roman"/>
          <w:lang w:val="ru-RU"/>
        </w:rPr>
      </w:pPr>
      <w:bookmarkStart w:id="11" w:name="_Toc231871389"/>
      <w:r w:rsidRPr="00AF3574">
        <w:rPr>
          <w:rFonts w:ascii="Times New Roman" w:hAnsi="Times New Roman" w:cs="Times New Roman"/>
          <w:lang w:val="ru-RU"/>
        </w:rPr>
        <w:t>ГЛАВА 2. ПРОЕКТИРОВАНИЕ ИНФОРМАЦИОННОЙ СИСТЕМЫ ДЕТСКОГО САДА</w:t>
      </w:r>
      <w:bookmarkEnd w:id="11"/>
    </w:p>
    <w:p w14:paraId="09C86A5A" w14:textId="2CC649AC" w:rsidR="00E37183" w:rsidRPr="00501E92" w:rsidRDefault="00E37183" w:rsidP="000D679A">
      <w:pPr>
        <w:pStyle w:val="31"/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_Toc231871390"/>
      <w:r w:rsidRPr="00501E92">
        <w:rPr>
          <w:rStyle w:val="22"/>
          <w:rFonts w:ascii="Times New Roman" w:hAnsi="Times New Roman" w:cs="Times New Roman"/>
          <w:b/>
          <w:bCs/>
          <w:lang w:val="ru-RU"/>
        </w:rPr>
        <w:t>2.1. Разработка архитектуры базы данных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Архитектура базы данных была спроектирована с использованием реляционной модели </w:t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</w:rPr>
        <w:t>PostgreSQL</w:t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, что обеспечивает высокую надежность хранения данных и поддержку сложных транзакционных операций. 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Использование </w:t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</w:rPr>
        <w:t>Prisma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Pr="00501E92">
        <w:rPr>
          <w:rFonts w:ascii="Times New Roman" w:hAnsi="Times New Roman" w:cs="Times New Roman"/>
          <w:b w:val="0"/>
          <w:bCs w:val="0"/>
          <w:sz w:val="28"/>
          <w:szCs w:val="28"/>
        </w:rPr>
        <w:t>ORM</w:t>
      </w:r>
      <w:r w:rsidRPr="00AF3574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позволило реализовать строгую типизацию сущностей, что исключает ошибки при обращении к данным на уровне программного кода.</w:t>
      </w:r>
      <w:bookmarkEnd w:id="12"/>
    </w:p>
    <w:p w14:paraId="68A4BEE8" w14:textId="77777777" w:rsidR="00E37183" w:rsidRPr="00501E92" w:rsidRDefault="00E37183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Проектируемая схема данных состоит из следующих логических блоков:</w:t>
      </w:r>
    </w:p>
    <w:p w14:paraId="133CBDAD" w14:textId="77777777" w:rsidR="00E37183" w:rsidRPr="00501E92" w:rsidRDefault="00E37183">
      <w:pPr>
        <w:pStyle w:val="aff8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User (Пользователи):</w:t>
      </w:r>
      <w:r w:rsidRPr="00501E92">
        <w:rPr>
          <w:sz w:val="28"/>
          <w:szCs w:val="28"/>
        </w:rPr>
        <w:t xml:space="preserve"> Центральный узел системы, обеспечивающий идентификацию и авторизацию. Сущность реализует ролевую модель доступа (</w:t>
      </w:r>
      <w:r w:rsidRPr="00501E92">
        <w:rPr>
          <w:b/>
          <w:bCs/>
          <w:sz w:val="28"/>
          <w:szCs w:val="28"/>
        </w:rPr>
        <w:t xml:space="preserve">RBAC — </w:t>
      </w:r>
      <w:proofErr w:type="spellStart"/>
      <w:r w:rsidRPr="00501E92">
        <w:rPr>
          <w:b/>
          <w:bCs/>
          <w:sz w:val="28"/>
          <w:szCs w:val="28"/>
        </w:rPr>
        <w:t>Role</w:t>
      </w:r>
      <w:proofErr w:type="spellEnd"/>
      <w:r w:rsidRPr="00501E92">
        <w:rPr>
          <w:b/>
          <w:bCs/>
          <w:sz w:val="28"/>
          <w:szCs w:val="28"/>
        </w:rPr>
        <w:t>-Based Access Control</w:t>
      </w:r>
      <w:r w:rsidRPr="00501E92">
        <w:rPr>
          <w:sz w:val="28"/>
          <w:szCs w:val="28"/>
        </w:rPr>
        <w:t xml:space="preserve">). Поле </w:t>
      </w:r>
      <w:proofErr w:type="spellStart"/>
      <w:r w:rsidRPr="00501E92">
        <w:rPr>
          <w:rStyle w:val="HTML"/>
          <w:rFonts w:ascii="Times New Roman" w:hAnsi="Times New Roman" w:cs="Times New Roman"/>
          <w:sz w:val="28"/>
          <w:szCs w:val="28"/>
        </w:rPr>
        <w:t>role</w:t>
      </w:r>
      <w:proofErr w:type="spellEnd"/>
      <w:r w:rsidRPr="00501E92">
        <w:rPr>
          <w:sz w:val="28"/>
          <w:szCs w:val="28"/>
        </w:rPr>
        <w:t xml:space="preserve"> (типизированный перечисление </w:t>
      </w:r>
      <w:r w:rsidRPr="00501E92">
        <w:rPr>
          <w:rStyle w:val="HTML"/>
          <w:rFonts w:ascii="Times New Roman" w:hAnsi="Times New Roman" w:cs="Times New Roman"/>
          <w:sz w:val="28"/>
          <w:szCs w:val="28"/>
        </w:rPr>
        <w:t>ADMIN</w:t>
      </w:r>
      <w:r w:rsidRPr="00501E92">
        <w:rPr>
          <w:sz w:val="28"/>
          <w:szCs w:val="28"/>
        </w:rPr>
        <w:t xml:space="preserve">, </w:t>
      </w:r>
      <w:r w:rsidRPr="00501E92">
        <w:rPr>
          <w:rStyle w:val="HTML"/>
          <w:rFonts w:ascii="Times New Roman" w:hAnsi="Times New Roman" w:cs="Times New Roman"/>
          <w:sz w:val="28"/>
          <w:szCs w:val="28"/>
        </w:rPr>
        <w:t>TEACHER</w:t>
      </w:r>
      <w:r w:rsidRPr="00501E92">
        <w:rPr>
          <w:sz w:val="28"/>
          <w:szCs w:val="28"/>
        </w:rPr>
        <w:t xml:space="preserve">, </w:t>
      </w:r>
      <w:r w:rsidRPr="00501E92">
        <w:rPr>
          <w:rStyle w:val="HTML"/>
          <w:rFonts w:ascii="Times New Roman" w:hAnsi="Times New Roman" w:cs="Times New Roman"/>
          <w:sz w:val="28"/>
          <w:szCs w:val="28"/>
        </w:rPr>
        <w:t>PARENT</w:t>
      </w:r>
      <w:r w:rsidRPr="00501E92">
        <w:rPr>
          <w:sz w:val="28"/>
          <w:szCs w:val="28"/>
        </w:rPr>
        <w:t xml:space="preserve">) является критически важным для разграничения функциональных возможностей интерфейса: администраторы управляют системой, </w:t>
      </w:r>
      <w:r w:rsidRPr="00501E92">
        <w:rPr>
          <w:sz w:val="28"/>
          <w:szCs w:val="28"/>
        </w:rPr>
        <w:lastRenderedPageBreak/>
        <w:t>педагоги модерируют группы и расписания, а родители получают доступ к функционалу заявок и мониторинга успехов детей.</w:t>
      </w:r>
    </w:p>
    <w:p w14:paraId="1C453ED6" w14:textId="77777777" w:rsidR="00E37183" w:rsidRPr="00501E92" w:rsidRDefault="00E37183">
      <w:pPr>
        <w:pStyle w:val="aff8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Child (Воспитанники):</w:t>
      </w:r>
      <w:r w:rsidRPr="00501E92">
        <w:rPr>
          <w:sz w:val="28"/>
          <w:szCs w:val="28"/>
        </w:rPr>
        <w:t xml:space="preserve"> Модель, аккумулирующая персональные данные детей. Она устанавливает связи «один-ко-многим» с родителями и «многие-к-одному» с группами. Это позволяет системе гибко управлять составом детских коллективов и оперативно предоставлять родителям информацию об их конкретном ребенке.</w:t>
      </w:r>
    </w:p>
    <w:p w14:paraId="278858EE" w14:textId="77777777" w:rsidR="00E37183" w:rsidRPr="00501E92" w:rsidRDefault="00E37183">
      <w:pPr>
        <w:pStyle w:val="aff8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Group (Группы):</w:t>
      </w:r>
      <w:r w:rsidRPr="00501E92">
        <w:rPr>
          <w:sz w:val="28"/>
          <w:szCs w:val="28"/>
        </w:rPr>
        <w:t xml:space="preserve"> Связующее звено системы. Структура объединяет воспитателей (модель </w:t>
      </w:r>
      <w:proofErr w:type="spellStart"/>
      <w:r w:rsidRPr="00501E92">
        <w:rPr>
          <w:rStyle w:val="HTML"/>
          <w:rFonts w:ascii="Times New Roman" w:hAnsi="Times New Roman" w:cs="Times New Roman"/>
          <w:sz w:val="28"/>
          <w:szCs w:val="28"/>
        </w:rPr>
        <w:t>Teacher</w:t>
      </w:r>
      <w:proofErr w:type="spellEnd"/>
      <w:r w:rsidRPr="00501E92">
        <w:rPr>
          <w:sz w:val="28"/>
          <w:szCs w:val="28"/>
        </w:rPr>
        <w:t>) и воспитанников. Данная модель необходима для организации учебного процесса, распределения расписаний и управления доступом к внутренним чатам группы.</w:t>
      </w:r>
    </w:p>
    <w:p w14:paraId="34C87D5A" w14:textId="77777777" w:rsidR="00E37183" w:rsidRPr="00501E92" w:rsidRDefault="00E37183">
      <w:pPr>
        <w:pStyle w:val="aff8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Application (Заявки):</w:t>
      </w:r>
      <w:r w:rsidRPr="00501E92">
        <w:rPr>
          <w:sz w:val="28"/>
          <w:szCs w:val="28"/>
        </w:rPr>
        <w:t xml:space="preserve"> Таблица, реализующая механизм обработки бизнес-процессов. Она охватывает широкий спектр запросов: от первоначальной регистрации ребенка в детском саду до подачи специфических заявлений на «ночное пребывание». Использование этой модели позволяет администрации отслеживать статус каждой заявки и историю обращений.</w:t>
      </w:r>
    </w:p>
    <w:p w14:paraId="0A7DA5D6" w14:textId="77777777" w:rsidR="00E37183" w:rsidRPr="00501E92" w:rsidRDefault="00E37183">
      <w:pPr>
        <w:pStyle w:val="aff8"/>
        <w:numPr>
          <w:ilvl w:val="0"/>
          <w:numId w:val="8"/>
        </w:numPr>
        <w:spacing w:line="480" w:lineRule="auto"/>
        <w:rPr>
          <w:sz w:val="28"/>
          <w:szCs w:val="28"/>
        </w:rPr>
      </w:pPr>
      <w:proofErr w:type="spellStart"/>
      <w:r w:rsidRPr="00501E92">
        <w:rPr>
          <w:b/>
          <w:bCs/>
          <w:sz w:val="28"/>
          <w:szCs w:val="28"/>
        </w:rPr>
        <w:t>NewsPost</w:t>
      </w:r>
      <w:proofErr w:type="spellEnd"/>
      <w:r w:rsidRPr="00501E92">
        <w:rPr>
          <w:b/>
          <w:bCs/>
          <w:sz w:val="28"/>
          <w:szCs w:val="28"/>
        </w:rPr>
        <w:t xml:space="preserve"> (Контент):</w:t>
      </w:r>
      <w:r w:rsidRPr="00501E92">
        <w:rPr>
          <w:sz w:val="28"/>
          <w:szCs w:val="28"/>
        </w:rPr>
        <w:t xml:space="preserve"> Модель, предназначенная для управления информационным полем системы (раздел «Островок событий»). Она поддерживает сохранение текстового контента, дат публикации и ссылок на мультимедийные файлы, обеспечивая оперативное информирование родителей о жизни учреждения.</w:t>
      </w:r>
    </w:p>
    <w:p w14:paraId="114FC8CE" w14:textId="77777777" w:rsidR="00E37183" w:rsidRPr="00501E92" w:rsidRDefault="00E37183">
      <w:pPr>
        <w:pStyle w:val="aff8"/>
        <w:numPr>
          <w:ilvl w:val="0"/>
          <w:numId w:val="8"/>
        </w:numPr>
        <w:spacing w:line="480" w:lineRule="auto"/>
        <w:rPr>
          <w:sz w:val="28"/>
          <w:szCs w:val="28"/>
        </w:rPr>
      </w:pPr>
      <w:proofErr w:type="spellStart"/>
      <w:r w:rsidRPr="00501E92">
        <w:rPr>
          <w:b/>
          <w:bCs/>
          <w:sz w:val="28"/>
          <w:szCs w:val="28"/>
        </w:rPr>
        <w:lastRenderedPageBreak/>
        <w:t>ChatMessage</w:t>
      </w:r>
      <w:proofErr w:type="spellEnd"/>
      <w:r w:rsidRPr="00501E92">
        <w:rPr>
          <w:b/>
          <w:bCs/>
          <w:sz w:val="28"/>
          <w:szCs w:val="28"/>
        </w:rPr>
        <w:t xml:space="preserve"> / </w:t>
      </w:r>
      <w:proofErr w:type="spellStart"/>
      <w:r w:rsidRPr="00501E92">
        <w:rPr>
          <w:b/>
          <w:bCs/>
          <w:sz w:val="28"/>
          <w:szCs w:val="28"/>
        </w:rPr>
        <w:t>ChatRoom</w:t>
      </w:r>
      <w:proofErr w:type="spellEnd"/>
      <w:r w:rsidRPr="00501E92">
        <w:rPr>
          <w:b/>
          <w:bCs/>
          <w:sz w:val="28"/>
          <w:szCs w:val="28"/>
        </w:rPr>
        <w:t xml:space="preserve"> (Система коммуникаций):</w:t>
      </w:r>
      <w:r w:rsidRPr="00501E92">
        <w:rPr>
          <w:sz w:val="28"/>
          <w:szCs w:val="28"/>
        </w:rPr>
        <w:t xml:space="preserve"> Спроектирована для обеспечения оперативного взаимодействия. Сущность </w:t>
      </w:r>
      <w:proofErr w:type="spellStart"/>
      <w:r w:rsidRPr="00501E92">
        <w:rPr>
          <w:rStyle w:val="HTML"/>
          <w:rFonts w:ascii="Times New Roman" w:hAnsi="Times New Roman" w:cs="Times New Roman"/>
          <w:sz w:val="28"/>
          <w:szCs w:val="28"/>
        </w:rPr>
        <w:t>ChatRoom</w:t>
      </w:r>
      <w:proofErr w:type="spellEnd"/>
      <w:r w:rsidRPr="00501E92">
        <w:rPr>
          <w:sz w:val="28"/>
          <w:szCs w:val="28"/>
        </w:rPr>
        <w:t xml:space="preserve"> управляет контекстом переписки (групповой чат или приватный диалог между родителем и педагогом), а </w:t>
      </w:r>
      <w:proofErr w:type="spellStart"/>
      <w:r w:rsidRPr="00501E92">
        <w:rPr>
          <w:rStyle w:val="HTML"/>
          <w:rFonts w:ascii="Times New Roman" w:hAnsi="Times New Roman" w:cs="Times New Roman"/>
          <w:sz w:val="28"/>
          <w:szCs w:val="28"/>
        </w:rPr>
        <w:t>ChatMessage</w:t>
      </w:r>
      <w:proofErr w:type="spellEnd"/>
      <w:r w:rsidRPr="00501E92">
        <w:rPr>
          <w:sz w:val="28"/>
          <w:szCs w:val="28"/>
        </w:rPr>
        <w:t xml:space="preserve"> хранит историю обмена сообщениями, обеспечивая тем самым прозрачность и </w:t>
      </w:r>
      <w:proofErr w:type="spellStart"/>
      <w:r w:rsidRPr="00501E92">
        <w:rPr>
          <w:sz w:val="28"/>
          <w:szCs w:val="28"/>
        </w:rPr>
        <w:t>документируемость</w:t>
      </w:r>
      <w:proofErr w:type="spellEnd"/>
      <w:r w:rsidRPr="00501E92">
        <w:rPr>
          <w:sz w:val="28"/>
          <w:szCs w:val="28"/>
        </w:rPr>
        <w:t xml:space="preserve"> общения.</w:t>
      </w:r>
    </w:p>
    <w:p w14:paraId="573EF84F" w14:textId="0681B24C" w:rsidR="00DE6A33" w:rsidRPr="00501E92" w:rsidRDefault="00DE6A33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D117AB3" wp14:editId="57978DAF">
            <wp:simplePos x="0" y="0"/>
            <wp:positionH relativeFrom="column">
              <wp:posOffset>-101600</wp:posOffset>
            </wp:positionH>
            <wp:positionV relativeFrom="page">
              <wp:posOffset>3314700</wp:posOffset>
            </wp:positionV>
            <wp:extent cx="5878195" cy="3206115"/>
            <wp:effectExtent l="0" t="0" r="8255" b="0"/>
            <wp:wrapTopAndBottom/>
            <wp:docPr id="13832414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1475" name="Рисунок 13832414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7183" w:rsidRPr="00501E92">
        <w:rPr>
          <w:sz w:val="28"/>
          <w:szCs w:val="28"/>
        </w:rPr>
        <w:t xml:space="preserve">Такая архитектура позволяет системе быть гибкой: при необходимости масштабирования или добавления новых функций (например, модуля медицинских карт или оплаты услуг), структура базы данных позволяет легко интегрировать новые таблицы через механизмы миграции </w:t>
      </w:r>
      <w:proofErr w:type="spellStart"/>
      <w:r w:rsidR="00E37183" w:rsidRPr="00501E92">
        <w:rPr>
          <w:sz w:val="28"/>
          <w:szCs w:val="28"/>
        </w:rPr>
        <w:t>Prisma</w:t>
      </w:r>
      <w:proofErr w:type="spellEnd"/>
      <w:r w:rsidR="00E37183" w:rsidRPr="00501E92">
        <w:rPr>
          <w:sz w:val="28"/>
          <w:szCs w:val="28"/>
        </w:rPr>
        <w:t>, сохраняя при этом логическую целостность существующих данных.</w:t>
      </w:r>
      <w:r w:rsidRPr="00501E92">
        <w:rPr>
          <w:sz w:val="28"/>
          <w:szCs w:val="28"/>
        </w:rPr>
        <w:br/>
        <w:t>Визуализация структуры базы данных, отражающая связи между основными сущностями, представлена на Рисунке 2.1.</w:t>
      </w:r>
    </w:p>
    <w:p w14:paraId="5BE1001D" w14:textId="486D27A4" w:rsidR="00DE6A33" w:rsidRPr="00501E92" w:rsidRDefault="00DE6A33" w:rsidP="000D679A">
      <w:pPr>
        <w:pStyle w:val="aff8"/>
        <w:spacing w:line="480" w:lineRule="auto"/>
        <w:jc w:val="center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 xml:space="preserve">(Рисунок 2.1 — Схема </w:t>
      </w:r>
      <w:r w:rsidRPr="00501E92">
        <w:rPr>
          <w:sz w:val="28"/>
          <w:szCs w:val="28"/>
          <w:lang w:val="en-US"/>
        </w:rPr>
        <w:t>ERD</w:t>
      </w:r>
      <w:r w:rsidRPr="00501E92">
        <w:rPr>
          <w:sz w:val="28"/>
          <w:szCs w:val="28"/>
        </w:rPr>
        <w:t xml:space="preserve"> базы данных информационной системы)</w:t>
      </w:r>
    </w:p>
    <w:p w14:paraId="20067EAD" w14:textId="71E9413A" w:rsidR="00573061" w:rsidRPr="00501E92" w:rsidRDefault="00E37183" w:rsidP="00514A84">
      <w:pPr>
        <w:pStyle w:val="4"/>
        <w:spacing w:line="480" w:lineRule="auto"/>
        <w:jc w:val="center"/>
        <w:rPr>
          <w:rFonts w:ascii="Times New Roman" w:hAnsi="Times New Roman" w:cs="Times New Roman"/>
          <w:szCs w:val="28"/>
          <w:lang w:val="ru-RU"/>
        </w:rPr>
      </w:pPr>
      <w:bookmarkStart w:id="13" w:name="_Toc231871391"/>
      <w:r w:rsidRPr="00501E92">
        <w:rPr>
          <w:rStyle w:val="22"/>
          <w:rFonts w:ascii="Times New Roman" w:hAnsi="Times New Roman" w:cs="Times New Roman"/>
          <w:b/>
          <w:bCs/>
          <w:lang w:val="ru-RU"/>
        </w:rPr>
        <w:t>2.2. Функциональные модули</w:t>
      </w:r>
      <w:bookmarkEnd w:id="13"/>
      <w:r w:rsidR="00573061" w:rsidRPr="00501E92">
        <w:rPr>
          <w:rFonts w:ascii="Times New Roman" w:hAnsi="Times New Roman" w:cs="Times New Roman"/>
          <w:noProof/>
          <w:szCs w:val="28"/>
          <w:lang w:val="ru-RU"/>
        </w:rPr>
        <w:drawing>
          <wp:inline distT="0" distB="0" distL="0" distR="0" wp14:anchorId="39C79429" wp14:editId="34EBD690">
            <wp:extent cx="5878195" cy="3206115"/>
            <wp:effectExtent l="0" t="0" r="8255" b="0"/>
            <wp:docPr id="15867917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1744" name="Рисунок 15867917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66A9" w14:textId="065AE7B8" w:rsidR="00573061" w:rsidRPr="00501E92" w:rsidRDefault="00573061" w:rsidP="000D679A">
      <w:pPr>
        <w:spacing w:line="480" w:lineRule="auto"/>
        <w:jc w:val="center"/>
        <w:rPr>
          <w:rFonts w:ascii="Times New Roman" w:hAnsi="Times New Roman" w:cs="Times New Roman"/>
          <w:lang w:val="ru-RU"/>
        </w:rPr>
      </w:pPr>
      <w:r w:rsidRPr="00501E92">
        <w:rPr>
          <w:rFonts w:ascii="Times New Roman" w:hAnsi="Times New Roman" w:cs="Times New Roman"/>
          <w:lang w:val="ru-RU"/>
        </w:rPr>
        <w:t>(Рисунок 2.2 — Архитектурно-функциональная схема информационной системы)</w:t>
      </w:r>
    </w:p>
    <w:p w14:paraId="259D158B" w14:textId="16504227" w:rsidR="00573061" w:rsidRPr="00501E92" w:rsidRDefault="00573061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>Общая функционально-архитектурная схема системы, демонстрирующая разделение на ключевые модули и принципы обработки данных, представлена на Рисунке 2.2.</w:t>
      </w:r>
    </w:p>
    <w:p w14:paraId="6ABFA961" w14:textId="40CD78B9" w:rsidR="00E37183" w:rsidRPr="00501E92" w:rsidRDefault="00E37183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br/>
        <w:t>Функциональная архитектура системы была спроектирована с учетом ролевой модели доступа (</w:t>
      </w:r>
      <w:r w:rsidRPr="00501E92">
        <w:rPr>
          <w:rFonts w:ascii="Times New Roman" w:hAnsi="Times New Roman" w:cs="Times New Roman"/>
          <w:sz w:val="28"/>
          <w:szCs w:val="28"/>
        </w:rPr>
        <w:t>RBAC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), что позволяет эффективно распределять обязанности между пользователями и обеспечивать безопасность данных. </w:t>
      </w:r>
      <w:r w:rsidRPr="00AF3574">
        <w:rPr>
          <w:rFonts w:ascii="Times New Roman" w:hAnsi="Times New Roman" w:cs="Times New Roman"/>
          <w:sz w:val="28"/>
          <w:szCs w:val="28"/>
          <w:lang w:val="ru-RU"/>
        </w:rPr>
        <w:t xml:space="preserve">Модульная структура приложения на базе </w:t>
      </w:r>
      <w:r w:rsidRPr="00501E92">
        <w:rPr>
          <w:rFonts w:ascii="Times New Roman" w:hAnsi="Times New Roman" w:cs="Times New Roman"/>
          <w:sz w:val="28"/>
          <w:szCs w:val="28"/>
        </w:rPr>
        <w:t>Next</w:t>
      </w:r>
      <w:r w:rsidRPr="00AF357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1E9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AF3574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высокую скорость работы и удобство обслуживания системы.</w:t>
      </w:r>
    </w:p>
    <w:p w14:paraId="55D1DFB7" w14:textId="77777777" w:rsidR="00E37183" w:rsidRPr="00AF3574" w:rsidRDefault="00E37183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3574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Программный продукт включает следующие ключевые функциональные подсистемы:</w:t>
      </w:r>
    </w:p>
    <w:p w14:paraId="6F80492B" w14:textId="77777777" w:rsidR="00E37183" w:rsidRPr="00501E92" w:rsidRDefault="00E37183">
      <w:pPr>
        <w:pStyle w:val="aff8"/>
        <w:numPr>
          <w:ilvl w:val="0"/>
          <w:numId w:val="9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Административная панель (</w:t>
      </w:r>
      <w:proofErr w:type="spellStart"/>
      <w:r w:rsidRPr="00501E92">
        <w:rPr>
          <w:b/>
          <w:bCs/>
          <w:sz w:val="28"/>
          <w:szCs w:val="28"/>
        </w:rPr>
        <w:t>Admin</w:t>
      </w:r>
      <w:proofErr w:type="spellEnd"/>
      <w:r w:rsidRPr="00501E92">
        <w:rPr>
          <w:b/>
          <w:bCs/>
          <w:sz w:val="28"/>
          <w:szCs w:val="28"/>
        </w:rPr>
        <w:t xml:space="preserve"> </w:t>
      </w:r>
      <w:proofErr w:type="spellStart"/>
      <w:r w:rsidRPr="00501E92">
        <w:rPr>
          <w:b/>
          <w:bCs/>
          <w:sz w:val="28"/>
          <w:szCs w:val="28"/>
        </w:rPr>
        <w:t>Dashboard</w:t>
      </w:r>
      <w:proofErr w:type="spellEnd"/>
      <w:r w:rsidRPr="00501E92">
        <w:rPr>
          <w:b/>
          <w:bCs/>
          <w:sz w:val="28"/>
          <w:szCs w:val="28"/>
        </w:rPr>
        <w:t>)</w:t>
      </w:r>
      <w:proofErr w:type="gramStart"/>
      <w:r w:rsidRPr="00501E92">
        <w:rPr>
          <w:b/>
          <w:bCs/>
          <w:sz w:val="28"/>
          <w:szCs w:val="28"/>
        </w:rPr>
        <w:t>:</w:t>
      </w:r>
      <w:r w:rsidRPr="00501E92">
        <w:rPr>
          <w:sz w:val="28"/>
          <w:szCs w:val="28"/>
        </w:rPr>
        <w:t xml:space="preserve"> Является</w:t>
      </w:r>
      <w:proofErr w:type="gramEnd"/>
      <w:r w:rsidRPr="00501E92">
        <w:rPr>
          <w:sz w:val="28"/>
          <w:szCs w:val="28"/>
        </w:rPr>
        <w:t xml:space="preserve"> центром управления всей экосистемой детского сада. Данный модуль предоставляет администратору комплексный набор инструментов для:</w:t>
      </w:r>
    </w:p>
    <w:p w14:paraId="2783E0B9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Создания и редактирования профилей групп и сотрудников.</w:t>
      </w:r>
    </w:p>
    <w:p w14:paraId="0950D47B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Модерации новостного контента в разделе «Островок событий».</w:t>
      </w:r>
    </w:p>
    <w:p w14:paraId="7CF419CB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Управления учетными записями пользователей и контроля прав доступа.</w:t>
      </w:r>
    </w:p>
    <w:p w14:paraId="3B8E79E8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Просмотра сводной статистики по поданным заявкам и текущему состоянию системы.</w:t>
      </w:r>
    </w:p>
    <w:p w14:paraId="63E7882E" w14:textId="77777777" w:rsidR="00E37183" w:rsidRPr="00501E92" w:rsidRDefault="00E37183">
      <w:pPr>
        <w:pStyle w:val="aff8"/>
        <w:numPr>
          <w:ilvl w:val="0"/>
          <w:numId w:val="9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Система личных кабинетов с разграничением прав:</w:t>
      </w:r>
      <w:r w:rsidRPr="00501E92">
        <w:rPr>
          <w:sz w:val="28"/>
          <w:szCs w:val="28"/>
        </w:rPr>
        <w:t xml:space="preserve"> Модуль обеспечивает персонализированный доступ к функциям системы в зависимости от роли пользователя:</w:t>
      </w:r>
    </w:p>
    <w:p w14:paraId="446030D1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Родитель:</w:t>
      </w:r>
      <w:r w:rsidRPr="00501E92">
        <w:rPr>
          <w:sz w:val="28"/>
          <w:szCs w:val="28"/>
        </w:rPr>
        <w:t xml:space="preserve"> Личный кабинет предоставляет доступ к подаче электронных заявлений, просмотру актуального расписания занятий своего ребенка, истории посещаемости и уведомлениям от воспитателей.</w:t>
      </w:r>
    </w:p>
    <w:p w14:paraId="393D8F2D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Воспитатель:</w:t>
      </w:r>
      <w:r w:rsidRPr="00501E92">
        <w:rPr>
          <w:sz w:val="28"/>
          <w:szCs w:val="28"/>
        </w:rPr>
        <w:t xml:space="preserve"> Данный уровень доступа позволяет управлять расписанием вверенной группы, размещать информацию о </w:t>
      </w:r>
      <w:r w:rsidRPr="00501E92">
        <w:rPr>
          <w:sz w:val="28"/>
          <w:szCs w:val="28"/>
        </w:rPr>
        <w:lastRenderedPageBreak/>
        <w:t>повседневной деятельности в разделе «Островок событий» и вести оперативное взаимодействие с родителями.</w:t>
      </w:r>
    </w:p>
    <w:p w14:paraId="09AA959B" w14:textId="77777777" w:rsidR="00E37183" w:rsidRPr="00501E92" w:rsidRDefault="00E37183">
      <w:pPr>
        <w:pStyle w:val="aff8"/>
        <w:numPr>
          <w:ilvl w:val="0"/>
          <w:numId w:val="9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Модуль оперативной связи (Система чатов):</w:t>
      </w:r>
      <w:r w:rsidRPr="00501E92">
        <w:rPr>
          <w:sz w:val="28"/>
          <w:szCs w:val="28"/>
        </w:rPr>
        <w:t xml:space="preserve"> Предназначен для снижения нагрузки на административный персонал путем автоматизации коммуникаций. Модуль поддерживает:</w:t>
      </w:r>
    </w:p>
    <w:p w14:paraId="703A1021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Групповые чаты для взаимодействия воспитателя с родителями всей группы.</w:t>
      </w:r>
    </w:p>
    <w:p w14:paraId="7E89C45C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Приватные диалоги для решения индивидуальных вопросов.</w:t>
      </w:r>
    </w:p>
    <w:p w14:paraId="063EFFBA" w14:textId="77777777" w:rsidR="00E37183" w:rsidRPr="00501E92" w:rsidRDefault="00E37183">
      <w:pPr>
        <w:pStyle w:val="aff8"/>
        <w:numPr>
          <w:ilvl w:val="1"/>
          <w:numId w:val="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Историю переписки с возможностью обмена файлами, что позволяет оперативно передавать необходимые документы или медиаматериалы, исключая необходимость использования сторонних мессенджеров.</w:t>
      </w:r>
    </w:p>
    <w:p w14:paraId="39E53140" w14:textId="77777777" w:rsidR="00E37183" w:rsidRPr="00501E92" w:rsidRDefault="00E37183">
      <w:pPr>
        <w:pStyle w:val="aff8"/>
        <w:numPr>
          <w:ilvl w:val="0"/>
          <w:numId w:val="9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Система подачи и обработки заявок:</w:t>
      </w:r>
      <w:r w:rsidRPr="00501E92">
        <w:rPr>
          <w:sz w:val="28"/>
          <w:szCs w:val="28"/>
        </w:rPr>
        <w:t xml:space="preserve"> Модуль автоматизирует процесс документооборота, начиная от первичной записи ребенка в учреждение и заканчивая специфическими запросами (например, на «ночное пребывание» или дополнительные занятия). Система исключает риск потери информации, характерный для бумажного документооборота, предоставляя администрации структурированный список заявок с отслеживанием их статуса (на рассмотрении, одобрено, отклонено).</w:t>
      </w:r>
    </w:p>
    <w:p w14:paraId="289F444F" w14:textId="77777777" w:rsidR="00E37183" w:rsidRPr="00501E92" w:rsidRDefault="00E37183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Интеграция данных модулей в единую цифровую среду позволяет не только оптимизировать рабочий процесс персонала АНО ЦДО «ОРИОН», но и значительно повысить уровень доверия родителей, обеспечивая прозрачность взаимодействия с детским садом и гарантируя сохранность персональных данных.</w:t>
      </w:r>
    </w:p>
    <w:p w14:paraId="1543496A" w14:textId="4CACA96A" w:rsidR="00CD6FA1" w:rsidRPr="00AF3574" w:rsidRDefault="00D1550B" w:rsidP="00514A84">
      <w:pPr>
        <w:pStyle w:val="21"/>
        <w:rPr>
          <w:rFonts w:ascii="Times New Roman" w:hAnsi="Times New Roman" w:cs="Times New Roman"/>
          <w:lang w:val="ru-RU"/>
        </w:rPr>
      </w:pPr>
      <w:bookmarkStart w:id="14" w:name="_Toc231871392"/>
      <w:r w:rsidRPr="00AF3574">
        <w:rPr>
          <w:rFonts w:ascii="Times New Roman" w:hAnsi="Times New Roman" w:cs="Times New Roman"/>
          <w:lang w:val="ru-RU"/>
        </w:rPr>
        <w:t>2</w:t>
      </w:r>
      <w:r w:rsidR="00CD6FA1" w:rsidRPr="00AF3574">
        <w:rPr>
          <w:rFonts w:ascii="Times New Roman" w:hAnsi="Times New Roman" w:cs="Times New Roman"/>
          <w:lang w:val="ru-RU"/>
        </w:rPr>
        <w:t>.</w:t>
      </w:r>
      <w:r w:rsidRPr="00AF3574">
        <w:rPr>
          <w:rFonts w:ascii="Times New Roman" w:hAnsi="Times New Roman" w:cs="Times New Roman"/>
          <w:lang w:val="ru-RU"/>
        </w:rPr>
        <w:t>3</w:t>
      </w:r>
      <w:r w:rsidR="00CD6FA1" w:rsidRPr="00AF3574">
        <w:rPr>
          <w:rFonts w:ascii="Times New Roman" w:hAnsi="Times New Roman" w:cs="Times New Roman"/>
          <w:lang w:val="ru-RU"/>
        </w:rPr>
        <w:t>. Описание реализации основных модулей</w:t>
      </w:r>
      <w:bookmarkEnd w:id="14"/>
    </w:p>
    <w:p w14:paraId="516428D8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Разработка информационной системы выполнялась на основе </w:t>
      </w:r>
      <w:r w:rsidRPr="00501E92">
        <w:rPr>
          <w:rStyle w:val="af6"/>
          <w:sz w:val="28"/>
          <w:szCs w:val="28"/>
        </w:rPr>
        <w:t>компонентного подхода</w:t>
      </w:r>
      <w:r w:rsidRPr="00501E92">
        <w:rPr>
          <w:sz w:val="28"/>
          <w:szCs w:val="28"/>
        </w:rPr>
        <w:t>, являющегося одним из ключевых принципов современной веб-разработки. Каждый функциональный элемент системы был реализован в виде независимого программного модуля, обладающего собственной логикой работы и четко определенной зоной ответственности.</w:t>
      </w:r>
    </w:p>
    <w:p w14:paraId="0A7FCF4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Применение данной архитектуры позволило добиться следующих преимуществ:</w:t>
      </w:r>
    </w:p>
    <w:p w14:paraId="64404E81" w14:textId="77777777" w:rsidR="00CD6FA1" w:rsidRPr="00501E92" w:rsidRDefault="00CD6FA1">
      <w:pPr>
        <w:pStyle w:val="aff8"/>
        <w:numPr>
          <w:ilvl w:val="0"/>
          <w:numId w:val="3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упрощение процесса разработки и тестирования;</w:t>
      </w:r>
    </w:p>
    <w:p w14:paraId="12109809" w14:textId="77777777" w:rsidR="00CD6FA1" w:rsidRPr="00501E92" w:rsidRDefault="00CD6FA1">
      <w:pPr>
        <w:pStyle w:val="aff8"/>
        <w:numPr>
          <w:ilvl w:val="0"/>
          <w:numId w:val="3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возможность независимого обновления отдельных компонентов;</w:t>
      </w:r>
    </w:p>
    <w:p w14:paraId="21A55DB3" w14:textId="77777777" w:rsidR="00CD6FA1" w:rsidRPr="00501E92" w:rsidRDefault="00CD6FA1">
      <w:pPr>
        <w:pStyle w:val="aff8"/>
        <w:numPr>
          <w:ilvl w:val="0"/>
          <w:numId w:val="3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повышение отказоустойчивости системы;</w:t>
      </w:r>
    </w:p>
    <w:p w14:paraId="600859FE" w14:textId="77777777" w:rsidR="00CD6FA1" w:rsidRPr="00501E92" w:rsidRDefault="00CD6FA1">
      <w:pPr>
        <w:pStyle w:val="aff8"/>
        <w:numPr>
          <w:ilvl w:val="0"/>
          <w:numId w:val="3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упрощение сопровождения программного продукта;</w:t>
      </w:r>
    </w:p>
    <w:p w14:paraId="3B71476E" w14:textId="77777777" w:rsidR="00CD6FA1" w:rsidRPr="00501E92" w:rsidRDefault="00CD6FA1">
      <w:pPr>
        <w:pStyle w:val="aff8"/>
        <w:numPr>
          <w:ilvl w:val="0"/>
          <w:numId w:val="3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возможность дальнейшего расширения функционала без существенной переработки существующего кода.</w:t>
      </w:r>
    </w:p>
    <w:p w14:paraId="03CE1ED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Основные функциональные модули системы были реализованы следующим образом.</w:t>
      </w:r>
    </w:p>
    <w:p w14:paraId="15826D83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3466B1">
          <v:rect id="_x0000_i1037" style="width:0;height:1.5pt" o:hralign="center" o:hrstd="t" o:hr="t" fillcolor="#a0a0a0" stroked="f"/>
        </w:pict>
      </w:r>
    </w:p>
    <w:p w14:paraId="47AFE5AC" w14:textId="77777777" w:rsidR="00CD6FA1" w:rsidRPr="00AF3574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15" w:name="_Toc231871393"/>
      <w:r w:rsidRPr="00AF3574">
        <w:rPr>
          <w:rFonts w:ascii="Times New Roman" w:hAnsi="Times New Roman" w:cs="Times New Roman"/>
          <w:lang w:val="ru-RU"/>
        </w:rPr>
        <w:t>1. Модуль «Островок событий»</w:t>
      </w:r>
      <w:bookmarkEnd w:id="15"/>
    </w:p>
    <w:p w14:paraId="420AE25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Модуль «Островок событий» предназначен для публикации новостей, фотографий мероприятий, объявлений и другой информационной активности центра дошкольного образования «ОРИОН».</w:t>
      </w:r>
    </w:p>
    <w:p w14:paraId="3699B178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При разработке данного модуля использовались </w:t>
      </w:r>
      <w:proofErr w:type="spellStart"/>
      <w:r w:rsidRPr="00501E92">
        <w:rPr>
          <w:rStyle w:val="af6"/>
          <w:sz w:val="28"/>
          <w:szCs w:val="28"/>
        </w:rPr>
        <w:t>React</w:t>
      </w:r>
      <w:proofErr w:type="spellEnd"/>
      <w:r w:rsidRPr="00501E92">
        <w:rPr>
          <w:rStyle w:val="af6"/>
          <w:sz w:val="28"/>
          <w:szCs w:val="28"/>
        </w:rPr>
        <w:t xml:space="preserve"> Server </w:t>
      </w:r>
      <w:proofErr w:type="spellStart"/>
      <w:r w:rsidRPr="00501E92">
        <w:rPr>
          <w:rStyle w:val="af6"/>
          <w:sz w:val="28"/>
          <w:szCs w:val="28"/>
        </w:rPr>
        <w:t>Components</w:t>
      </w:r>
      <w:proofErr w:type="spellEnd"/>
      <w:r w:rsidRPr="00501E92">
        <w:rPr>
          <w:rStyle w:val="af6"/>
          <w:sz w:val="28"/>
          <w:szCs w:val="28"/>
        </w:rPr>
        <w:t xml:space="preserve"> (RSC)</w:t>
      </w:r>
      <w:r w:rsidRPr="00501E92">
        <w:rPr>
          <w:sz w:val="28"/>
          <w:szCs w:val="28"/>
        </w:rPr>
        <w:t>, встроенные во фреймворк Next.js.</w:t>
      </w:r>
    </w:p>
    <w:p w14:paraId="413A133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Использование серверных компонентов позволяет:</w:t>
      </w:r>
    </w:p>
    <w:p w14:paraId="6C00483F" w14:textId="77777777" w:rsidR="00CD6FA1" w:rsidRPr="00501E92" w:rsidRDefault="00CD6FA1">
      <w:pPr>
        <w:pStyle w:val="aff8"/>
        <w:numPr>
          <w:ilvl w:val="0"/>
          <w:numId w:val="3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выполнять генерацию контента непосредственно на сервере;</w:t>
      </w:r>
    </w:p>
    <w:p w14:paraId="61E09138" w14:textId="77777777" w:rsidR="00CD6FA1" w:rsidRPr="00501E92" w:rsidRDefault="00CD6FA1">
      <w:pPr>
        <w:pStyle w:val="aff8"/>
        <w:numPr>
          <w:ilvl w:val="0"/>
          <w:numId w:val="3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уменьшить объем JavaScript-кода, передаваемого в браузер;</w:t>
      </w:r>
    </w:p>
    <w:p w14:paraId="7F3006C1" w14:textId="77777777" w:rsidR="00CD6FA1" w:rsidRPr="00501E92" w:rsidRDefault="00CD6FA1">
      <w:pPr>
        <w:pStyle w:val="aff8"/>
        <w:numPr>
          <w:ilvl w:val="0"/>
          <w:numId w:val="3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сократить время первоначальной загрузки страницы;</w:t>
      </w:r>
    </w:p>
    <w:p w14:paraId="70800C27" w14:textId="77777777" w:rsidR="00CD6FA1" w:rsidRPr="00501E92" w:rsidRDefault="00CD6FA1">
      <w:pPr>
        <w:pStyle w:val="aff8"/>
        <w:numPr>
          <w:ilvl w:val="0"/>
          <w:numId w:val="3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повысить общую производительность приложения.</w:t>
      </w:r>
    </w:p>
    <w:p w14:paraId="7B5F1FB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Благодаря серверному рендерингу пользователь получает уже сформированную страницу сразу после обращения к ресурсу, что улучшает скорость отображения контента и положительно влияет на пользовательский опыт.</w:t>
      </w:r>
    </w:p>
    <w:p w14:paraId="0B4F95F5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548E82">
          <v:rect id="_x0000_i1038" style="width:0;height:1.5pt" o:hralign="center" o:hrstd="t" o:hr="t" fillcolor="#a0a0a0" stroked="f"/>
        </w:pict>
      </w:r>
    </w:p>
    <w:p w14:paraId="07388497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lastRenderedPageBreak/>
        <w:t>Оптимизация мультимедийного контента</w:t>
      </w:r>
    </w:p>
    <w:p w14:paraId="1E434B41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Особое внимание было уделено обработке изображений, поскольку раздел новостей содержит большое количество фотографий с мероприятий.</w:t>
      </w:r>
    </w:p>
    <w:p w14:paraId="16AAD183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Для решения данной задачи использовался компонент </w:t>
      </w:r>
      <w:proofErr w:type="spellStart"/>
      <w:r w:rsidRPr="00501E92">
        <w:rPr>
          <w:rStyle w:val="af6"/>
          <w:sz w:val="28"/>
          <w:szCs w:val="28"/>
        </w:rPr>
        <w:t>next</w:t>
      </w:r>
      <w:proofErr w:type="spellEnd"/>
      <w:r w:rsidRPr="00501E92">
        <w:rPr>
          <w:rStyle w:val="af6"/>
          <w:sz w:val="28"/>
          <w:szCs w:val="28"/>
        </w:rPr>
        <w:t>/</w:t>
      </w:r>
      <w:proofErr w:type="spellStart"/>
      <w:r w:rsidRPr="00501E92">
        <w:rPr>
          <w:rStyle w:val="af6"/>
          <w:sz w:val="28"/>
          <w:szCs w:val="28"/>
        </w:rPr>
        <w:t>image</w:t>
      </w:r>
      <w:proofErr w:type="spellEnd"/>
      <w:r w:rsidRPr="00501E92">
        <w:rPr>
          <w:sz w:val="28"/>
          <w:szCs w:val="28"/>
        </w:rPr>
        <w:t>, обеспечивающий автоматическую оптимизацию графических материалов.</w:t>
      </w:r>
    </w:p>
    <w:p w14:paraId="32343A5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Основные возможности данного механизма:</w:t>
      </w:r>
    </w:p>
    <w:p w14:paraId="18AF452C" w14:textId="77777777" w:rsidR="00CD6FA1" w:rsidRPr="00501E92" w:rsidRDefault="00CD6FA1">
      <w:pPr>
        <w:pStyle w:val="aff8"/>
        <w:numPr>
          <w:ilvl w:val="0"/>
          <w:numId w:val="3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автоматическое изменение размеров изображений в зависимости от устройства пользователя;</w:t>
      </w:r>
    </w:p>
    <w:p w14:paraId="16FD5E7C" w14:textId="77777777" w:rsidR="00CD6FA1" w:rsidRPr="00501E92" w:rsidRDefault="00CD6FA1">
      <w:pPr>
        <w:pStyle w:val="aff8"/>
        <w:numPr>
          <w:ilvl w:val="0"/>
          <w:numId w:val="3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генерация современных форматов изображений (</w:t>
      </w:r>
      <w:proofErr w:type="spellStart"/>
      <w:r w:rsidRPr="00501E92">
        <w:rPr>
          <w:sz w:val="28"/>
          <w:szCs w:val="28"/>
        </w:rPr>
        <w:t>WebP</w:t>
      </w:r>
      <w:proofErr w:type="spellEnd"/>
      <w:r w:rsidRPr="00501E92">
        <w:rPr>
          <w:sz w:val="28"/>
          <w:szCs w:val="28"/>
        </w:rPr>
        <w:t>, AVIF);</w:t>
      </w:r>
    </w:p>
    <w:p w14:paraId="111E890D" w14:textId="77777777" w:rsidR="00CD6FA1" w:rsidRPr="00501E92" w:rsidRDefault="00CD6FA1">
      <w:pPr>
        <w:pStyle w:val="aff8"/>
        <w:numPr>
          <w:ilvl w:val="0"/>
          <w:numId w:val="3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поддержка адаптивной загрузки изображений;</w:t>
      </w:r>
    </w:p>
    <w:p w14:paraId="5B7C6E92" w14:textId="77777777" w:rsidR="00CD6FA1" w:rsidRPr="00501E92" w:rsidRDefault="00CD6FA1">
      <w:pPr>
        <w:pStyle w:val="aff8"/>
        <w:numPr>
          <w:ilvl w:val="0"/>
          <w:numId w:val="3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ленивый режим загрузки (</w:t>
      </w:r>
      <w:proofErr w:type="spellStart"/>
      <w:r w:rsidRPr="00501E92">
        <w:rPr>
          <w:sz w:val="28"/>
          <w:szCs w:val="28"/>
        </w:rPr>
        <w:t>Lazy</w:t>
      </w:r>
      <w:proofErr w:type="spellEnd"/>
      <w:r w:rsidRPr="00501E92">
        <w:rPr>
          <w:sz w:val="28"/>
          <w:szCs w:val="28"/>
        </w:rPr>
        <w:t xml:space="preserve"> </w:t>
      </w:r>
      <w:proofErr w:type="spellStart"/>
      <w:r w:rsidRPr="00501E92">
        <w:rPr>
          <w:sz w:val="28"/>
          <w:szCs w:val="28"/>
        </w:rPr>
        <w:t>Loading</w:t>
      </w:r>
      <w:proofErr w:type="spellEnd"/>
      <w:r w:rsidRPr="00501E92">
        <w:rPr>
          <w:sz w:val="28"/>
          <w:szCs w:val="28"/>
        </w:rPr>
        <w:t>);</w:t>
      </w:r>
    </w:p>
    <w:p w14:paraId="4FAAAF61" w14:textId="77777777" w:rsidR="00CD6FA1" w:rsidRPr="00501E92" w:rsidRDefault="00CD6FA1">
      <w:pPr>
        <w:pStyle w:val="aff8"/>
        <w:numPr>
          <w:ilvl w:val="0"/>
          <w:numId w:val="3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снижение объема передаваемых данных.</w:t>
      </w:r>
    </w:p>
    <w:p w14:paraId="6216FBFF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Например, пользователь смартфона получает изображение меньшего разрешения по сравнению с пользователем настольного компьютера, что позволяет существенно сократить сетевой трафик и ускорить загрузку страниц без ухудшения визуального качества.</w:t>
      </w:r>
    </w:p>
    <w:p w14:paraId="26CE44B9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EBF4E1">
          <v:rect id="_x0000_i1039" style="width:0;height:1.5pt" o:hralign="center" o:hrstd="t" o:hr="t" fillcolor="#a0a0a0" stroked="f"/>
        </w:pict>
      </w:r>
    </w:p>
    <w:p w14:paraId="522F33F0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Организация хранения данных</w:t>
      </w:r>
    </w:p>
    <w:p w14:paraId="77E86A02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Информация о публикациях хранится в базе данных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и включает:</w:t>
      </w:r>
    </w:p>
    <w:p w14:paraId="2A37B72E" w14:textId="77777777" w:rsidR="00CD6FA1" w:rsidRPr="00501E92" w:rsidRDefault="00CD6FA1">
      <w:pPr>
        <w:pStyle w:val="aff8"/>
        <w:numPr>
          <w:ilvl w:val="0"/>
          <w:numId w:val="3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заголовок публикации;</w:t>
      </w:r>
    </w:p>
    <w:p w14:paraId="367B1B48" w14:textId="77777777" w:rsidR="00CD6FA1" w:rsidRPr="00501E92" w:rsidRDefault="00CD6FA1">
      <w:pPr>
        <w:pStyle w:val="aff8"/>
        <w:numPr>
          <w:ilvl w:val="0"/>
          <w:numId w:val="3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текстовое описание;</w:t>
      </w:r>
    </w:p>
    <w:p w14:paraId="2BD25C25" w14:textId="77777777" w:rsidR="00CD6FA1" w:rsidRPr="00501E92" w:rsidRDefault="00CD6FA1">
      <w:pPr>
        <w:pStyle w:val="aff8"/>
        <w:numPr>
          <w:ilvl w:val="0"/>
          <w:numId w:val="3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ссылки на изображения;</w:t>
      </w:r>
    </w:p>
    <w:p w14:paraId="4025B9C1" w14:textId="77777777" w:rsidR="00CD6FA1" w:rsidRPr="00501E92" w:rsidRDefault="00CD6FA1">
      <w:pPr>
        <w:pStyle w:val="aff8"/>
        <w:numPr>
          <w:ilvl w:val="0"/>
          <w:numId w:val="3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дату создания;</w:t>
      </w:r>
    </w:p>
    <w:p w14:paraId="0253F171" w14:textId="77777777" w:rsidR="00CD6FA1" w:rsidRPr="00501E92" w:rsidRDefault="00CD6FA1">
      <w:pPr>
        <w:pStyle w:val="aff8"/>
        <w:numPr>
          <w:ilvl w:val="0"/>
          <w:numId w:val="3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сведения об авторе публикации.</w:t>
      </w:r>
    </w:p>
    <w:p w14:paraId="696224B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Получение данных осуществляется через серверные запросы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ORM, что обеспечивает </w:t>
      </w:r>
      <w:proofErr w:type="spellStart"/>
      <w:r w:rsidRPr="00501E92">
        <w:rPr>
          <w:sz w:val="28"/>
          <w:szCs w:val="28"/>
        </w:rPr>
        <w:t>типобезопасность</w:t>
      </w:r>
      <w:proofErr w:type="spellEnd"/>
      <w:r w:rsidRPr="00501E92">
        <w:rPr>
          <w:sz w:val="28"/>
          <w:szCs w:val="28"/>
        </w:rPr>
        <w:t xml:space="preserve"> и высокую скорость обработки информации.</w:t>
      </w:r>
    </w:p>
    <w:p w14:paraId="75283256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результате модуль обеспечивает эффективное отображение информационного контента при минимальной нагрузке на сервер и клиентское устройство.</w:t>
      </w:r>
    </w:p>
    <w:p w14:paraId="22200F9F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1E4BE8">
          <v:rect id="_x0000_i1040" style="width:0;height:1.5pt" o:hralign="center" o:hrstd="t" o:hr="t" fillcolor="#a0a0a0" stroked="f"/>
        </w:pict>
      </w:r>
    </w:p>
    <w:p w14:paraId="4303FC56" w14:textId="77777777" w:rsidR="00CD6FA1" w:rsidRPr="00AF3574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16" w:name="_Toc231871394"/>
      <w:r w:rsidRPr="00AF3574">
        <w:rPr>
          <w:rFonts w:ascii="Times New Roman" w:hAnsi="Times New Roman" w:cs="Times New Roman"/>
          <w:lang w:val="ru-RU"/>
        </w:rPr>
        <w:t>2. Система подачи заявлений</w:t>
      </w:r>
      <w:bookmarkEnd w:id="16"/>
    </w:p>
    <w:p w14:paraId="0AF4443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Система подачи заявлений предназначена для автоматизации процесса приема обращений от родителей и законных представителей воспитанников.</w:t>
      </w:r>
    </w:p>
    <w:p w14:paraId="57E9A4B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Модуль реализован в виде интерактивной веб-формы с многоуровневой системой проверки данных.</w:t>
      </w:r>
    </w:p>
    <w:p w14:paraId="39608C78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752D9FA">
          <v:rect id="_x0000_i1041" style="width:0;height:1.5pt" o:hralign="center" o:hrstd="t" o:hr="t" fillcolor="#a0a0a0" stroked="f"/>
        </w:pict>
      </w:r>
    </w:p>
    <w:p w14:paraId="47F9B3D5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lastRenderedPageBreak/>
        <w:t>Клиентская валидация</w:t>
      </w:r>
    </w:p>
    <w:p w14:paraId="5174BCD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На этапе заполнения формы осуществляется проверка данных непосредственно в браузере пользователя.</w:t>
      </w:r>
    </w:p>
    <w:p w14:paraId="067E0C88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Проверяются:</w:t>
      </w:r>
    </w:p>
    <w:p w14:paraId="2CB37142" w14:textId="77777777" w:rsidR="00CD6FA1" w:rsidRPr="00501E92" w:rsidRDefault="00CD6FA1">
      <w:pPr>
        <w:pStyle w:val="aff8"/>
        <w:numPr>
          <w:ilvl w:val="0"/>
          <w:numId w:val="3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обязательность заполнения полей;</w:t>
      </w:r>
    </w:p>
    <w:p w14:paraId="7B0CBF20" w14:textId="77777777" w:rsidR="00CD6FA1" w:rsidRPr="00501E92" w:rsidRDefault="00CD6FA1">
      <w:pPr>
        <w:pStyle w:val="aff8"/>
        <w:numPr>
          <w:ilvl w:val="0"/>
          <w:numId w:val="3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корректность форматов ввода;</w:t>
      </w:r>
    </w:p>
    <w:p w14:paraId="330D19C6" w14:textId="77777777" w:rsidR="00CD6FA1" w:rsidRPr="00501E92" w:rsidRDefault="00CD6FA1">
      <w:pPr>
        <w:pStyle w:val="aff8"/>
        <w:numPr>
          <w:ilvl w:val="0"/>
          <w:numId w:val="3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допустимая длина текстовых значений;</w:t>
      </w:r>
    </w:p>
    <w:p w14:paraId="18A2912E" w14:textId="77777777" w:rsidR="00CD6FA1" w:rsidRPr="00501E92" w:rsidRDefault="00CD6FA1">
      <w:pPr>
        <w:pStyle w:val="aff8"/>
        <w:numPr>
          <w:ilvl w:val="0"/>
          <w:numId w:val="3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соответствие введенных данных установленным ограничениям.</w:t>
      </w:r>
    </w:p>
    <w:p w14:paraId="2FA859C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Такой подход позволяет пользователю получать мгновенную обратную связь и исправлять ошибки еще до отправки формы на сервер.</w:t>
      </w:r>
    </w:p>
    <w:p w14:paraId="6889908B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081055E">
          <v:rect id="_x0000_i1042" style="width:0;height:1.5pt" o:hralign="center" o:hrstd="t" o:hr="t" fillcolor="#a0a0a0" stroked="f"/>
        </w:pict>
      </w:r>
    </w:p>
    <w:p w14:paraId="007B0F7F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Серверная валидация</w:t>
      </w:r>
    </w:p>
    <w:p w14:paraId="0C0E3D4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После отправки формы все данные дополнительно проходят проверку на серверной стороне с использованием библиотеки </w:t>
      </w:r>
      <w:proofErr w:type="spellStart"/>
      <w:r w:rsidRPr="00501E92">
        <w:rPr>
          <w:rStyle w:val="af6"/>
          <w:sz w:val="28"/>
          <w:szCs w:val="28"/>
        </w:rPr>
        <w:t>Zod</w:t>
      </w:r>
      <w:proofErr w:type="spellEnd"/>
      <w:r w:rsidRPr="00501E92">
        <w:rPr>
          <w:sz w:val="28"/>
          <w:szCs w:val="28"/>
        </w:rPr>
        <w:t>.</w:t>
      </w:r>
    </w:p>
    <w:p w14:paraId="1952755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Серверная валидация обеспечивает:</w:t>
      </w:r>
    </w:p>
    <w:p w14:paraId="0B6D2D38" w14:textId="77777777" w:rsidR="00CD6FA1" w:rsidRPr="00501E92" w:rsidRDefault="00CD6FA1">
      <w:pPr>
        <w:pStyle w:val="aff8"/>
        <w:numPr>
          <w:ilvl w:val="0"/>
          <w:numId w:val="3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защиту от подмены данных;</w:t>
      </w:r>
    </w:p>
    <w:p w14:paraId="766C708E" w14:textId="77777777" w:rsidR="00CD6FA1" w:rsidRPr="00501E92" w:rsidRDefault="00CD6FA1">
      <w:pPr>
        <w:pStyle w:val="aff8"/>
        <w:numPr>
          <w:ilvl w:val="0"/>
          <w:numId w:val="3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контроль соответствия структуры входящих запросов;</w:t>
      </w:r>
    </w:p>
    <w:p w14:paraId="3926EA6A" w14:textId="77777777" w:rsidR="00CD6FA1" w:rsidRPr="00501E92" w:rsidRDefault="00CD6FA1">
      <w:pPr>
        <w:pStyle w:val="aff8"/>
        <w:numPr>
          <w:ilvl w:val="0"/>
          <w:numId w:val="3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фильтрацию недопустимых значений;</w:t>
      </w:r>
    </w:p>
    <w:p w14:paraId="24FBB941" w14:textId="77777777" w:rsidR="00CD6FA1" w:rsidRPr="00501E92" w:rsidRDefault="00CD6FA1">
      <w:pPr>
        <w:pStyle w:val="aff8"/>
        <w:numPr>
          <w:ilvl w:val="0"/>
          <w:numId w:val="3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предотвращение обработки вредоносных данных.</w:t>
      </w:r>
    </w:p>
    <w:p w14:paraId="67FEB6C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Даже если злоумышленник попытается обойти клиентские проверки, сервер отклонит запрос, не соответствующий утвержденной схеме данных.</w:t>
      </w:r>
    </w:p>
    <w:p w14:paraId="31B79530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B7ADCE">
          <v:rect id="_x0000_i1043" style="width:0;height:1.5pt" o:hralign="center" o:hrstd="t" o:hr="t" fillcolor="#a0a0a0" stroked="f"/>
        </w:pict>
      </w:r>
    </w:p>
    <w:p w14:paraId="6AE32D8C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Обработка и хранение заявлений</w:t>
      </w:r>
    </w:p>
    <w:p w14:paraId="28574F4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После успешного прохождения всех этапов проверки:</w:t>
      </w:r>
    </w:p>
    <w:p w14:paraId="3888C3D6" w14:textId="77777777" w:rsidR="00CD6FA1" w:rsidRPr="00501E92" w:rsidRDefault="00CD6FA1">
      <w:pPr>
        <w:pStyle w:val="aff8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Запрос передается через защищенный API-маршрут.</w:t>
      </w:r>
    </w:p>
    <w:p w14:paraId="71CDC44D" w14:textId="77777777" w:rsidR="00CD6FA1" w:rsidRPr="00501E92" w:rsidRDefault="00CD6FA1">
      <w:pPr>
        <w:pStyle w:val="aff8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Выполняется дополнительная проверка прав доступа.</w:t>
      </w:r>
    </w:p>
    <w:p w14:paraId="7DF0BCD3" w14:textId="77777777" w:rsidR="00CD6FA1" w:rsidRPr="00501E92" w:rsidRDefault="00CD6FA1">
      <w:pPr>
        <w:pStyle w:val="aff8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Формируются объекты базы данных.</w:t>
      </w:r>
    </w:p>
    <w:p w14:paraId="1788D86D" w14:textId="77777777" w:rsidR="00CD6FA1" w:rsidRPr="00501E92" w:rsidRDefault="00CD6FA1">
      <w:pPr>
        <w:pStyle w:val="aff8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Информация сохраняется в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посредством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ORM.</w:t>
      </w:r>
    </w:p>
    <w:p w14:paraId="77E3851E" w14:textId="77777777" w:rsidR="00CD6FA1" w:rsidRPr="00501E92" w:rsidRDefault="00CD6FA1">
      <w:pPr>
        <w:pStyle w:val="aff8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Пользователь получает уведомление об успешной регистрации заявления.</w:t>
      </w:r>
    </w:p>
    <w:p w14:paraId="6E76C097" w14:textId="4A82893D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Подобная архитектура обеспечивает высокий уровень надежности и исключает попадание в систему некорректных или потенциально опасных данных.</w:t>
      </w:r>
    </w:p>
    <w:p w14:paraId="5CC741E3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939CB0">
          <v:rect id="_x0000_i1044" style="width:0;height:1.5pt" o:hralign="center" o:hrstd="t" o:hr="t" fillcolor="#a0a0a0" stroked="f"/>
        </w:pict>
      </w:r>
    </w:p>
    <w:p w14:paraId="633783FE" w14:textId="36BB4AA8" w:rsidR="00CD6FA1" w:rsidRPr="00AF3574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17" w:name="_Toc231871395"/>
      <w:r w:rsidRPr="00AF3574">
        <w:rPr>
          <w:rFonts w:ascii="Times New Roman" w:hAnsi="Times New Roman" w:cs="Times New Roman"/>
          <w:lang w:val="ru-RU"/>
        </w:rPr>
        <w:t>3. Модуль оперативной связи (Система чатов)</w:t>
      </w:r>
      <w:bookmarkEnd w:id="17"/>
    </w:p>
    <w:p w14:paraId="63CFA201" w14:textId="7FEFCDFC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обеспечения взаимодействия между родителями, педагогами и администрацией был разработан модуль оперативной связи, реализующий функционал групповых и личных чатов.</w:t>
      </w:r>
    </w:p>
    <w:p w14:paraId="2F86EE6F" w14:textId="6EDD99F3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 xml:space="preserve">Данный модуль построен на основе архитектуры </w:t>
      </w:r>
      <w:r w:rsidRPr="00501E92">
        <w:rPr>
          <w:rStyle w:val="af6"/>
          <w:sz w:val="28"/>
          <w:szCs w:val="28"/>
        </w:rPr>
        <w:t>REST API</w:t>
      </w:r>
      <w:r w:rsidRPr="00501E92">
        <w:rPr>
          <w:sz w:val="28"/>
          <w:szCs w:val="28"/>
        </w:rPr>
        <w:t xml:space="preserve"> с использованием механизма </w:t>
      </w:r>
      <w:proofErr w:type="spellStart"/>
      <w:r w:rsidRPr="00501E92">
        <w:rPr>
          <w:rStyle w:val="af6"/>
          <w:sz w:val="28"/>
          <w:szCs w:val="28"/>
        </w:rPr>
        <w:t>Short</w:t>
      </w:r>
      <w:proofErr w:type="spellEnd"/>
      <w:r w:rsidRPr="00501E92">
        <w:rPr>
          <w:rStyle w:val="af6"/>
          <w:sz w:val="28"/>
          <w:szCs w:val="28"/>
        </w:rPr>
        <w:t xml:space="preserve"> </w:t>
      </w:r>
      <w:proofErr w:type="spellStart"/>
      <w:r w:rsidRPr="00501E92">
        <w:rPr>
          <w:rStyle w:val="af6"/>
          <w:sz w:val="28"/>
          <w:szCs w:val="28"/>
        </w:rPr>
        <w:t>Polling</w:t>
      </w:r>
      <w:proofErr w:type="spellEnd"/>
      <w:r w:rsidRPr="00501E92">
        <w:rPr>
          <w:sz w:val="28"/>
          <w:szCs w:val="28"/>
        </w:rPr>
        <w:t>.</w:t>
      </w:r>
    </w:p>
    <w:p w14:paraId="6675EBA4" w14:textId="5DCD3D14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EEF881">
          <v:rect id="_x0000_i1045" style="width:0;height:1.5pt" o:hralign="center" o:hrstd="t" o:hr="t" fillcolor="#a0a0a0" stroked="f"/>
        </w:pict>
      </w:r>
    </w:p>
    <w:p w14:paraId="54DDF22E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 xml:space="preserve">Принцип работы </w:t>
      </w:r>
      <w:r w:rsidRPr="00501E92">
        <w:rPr>
          <w:rFonts w:ascii="Times New Roman" w:hAnsi="Times New Roman" w:cs="Times New Roman"/>
        </w:rPr>
        <w:t>Short</w:t>
      </w:r>
      <w:r w:rsidRPr="00AF3574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Polling</w:t>
      </w:r>
    </w:p>
    <w:p w14:paraId="61A0B55C" w14:textId="5488DCD0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После открытия чата клиентское приложение через определенные интервалы времени отправляет запросы на сервер для получения новых сообщений.</w:t>
      </w:r>
    </w:p>
    <w:p w14:paraId="6D5A84C7" w14:textId="7E306234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В реализованной системе период опроса составляет </w:t>
      </w:r>
      <w:r w:rsidRPr="00501E92">
        <w:rPr>
          <w:rStyle w:val="af6"/>
          <w:sz w:val="28"/>
          <w:szCs w:val="28"/>
        </w:rPr>
        <w:t>3 секунды</w:t>
      </w:r>
      <w:r w:rsidRPr="00501E92">
        <w:rPr>
          <w:sz w:val="28"/>
          <w:szCs w:val="28"/>
        </w:rPr>
        <w:t>, что обеспечивает практически мгновенное отображение новых сообщений.</w:t>
      </w:r>
    </w:p>
    <w:p w14:paraId="44A4B7E2" w14:textId="4B905A50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Последовательность работы выглядит следующим образом:</w:t>
      </w:r>
    </w:p>
    <w:p w14:paraId="7E2F4106" w14:textId="0FF245C4" w:rsidR="00CD6FA1" w:rsidRPr="00501E92" w:rsidRDefault="00CD6FA1">
      <w:pPr>
        <w:pStyle w:val="aff8"/>
        <w:numPr>
          <w:ilvl w:val="0"/>
          <w:numId w:val="4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Пользователь открывает чат.</w:t>
      </w:r>
    </w:p>
    <w:p w14:paraId="75DE80E8" w14:textId="27199F4A" w:rsidR="00CD6FA1" w:rsidRPr="00501E92" w:rsidRDefault="00CD6FA1">
      <w:pPr>
        <w:pStyle w:val="aff8"/>
        <w:numPr>
          <w:ilvl w:val="0"/>
          <w:numId w:val="4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Клиент отправляет запрос на сервер.</w:t>
      </w:r>
    </w:p>
    <w:p w14:paraId="74043CB0" w14:textId="2AD1410B" w:rsidR="00CD6FA1" w:rsidRPr="00501E92" w:rsidRDefault="00CD6FA1">
      <w:pPr>
        <w:pStyle w:val="aff8"/>
        <w:numPr>
          <w:ilvl w:val="0"/>
          <w:numId w:val="4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Сервер возвращает новые сообщения.</w:t>
      </w:r>
    </w:p>
    <w:p w14:paraId="6199283E" w14:textId="41E17C7E" w:rsidR="00CD6FA1" w:rsidRPr="00501E92" w:rsidRDefault="00CD6FA1">
      <w:pPr>
        <w:pStyle w:val="aff8"/>
        <w:numPr>
          <w:ilvl w:val="0"/>
          <w:numId w:val="4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Через 3 секунды выполняется повторный запрос.</w:t>
      </w:r>
    </w:p>
    <w:p w14:paraId="4BA9B98D" w14:textId="6A27BAC8" w:rsidR="00CD6FA1" w:rsidRPr="00501E92" w:rsidRDefault="00CD6FA1">
      <w:pPr>
        <w:pStyle w:val="aff8"/>
        <w:numPr>
          <w:ilvl w:val="0"/>
          <w:numId w:val="4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Интерфейс автоматически обновляет содержимое переписки.</w:t>
      </w:r>
    </w:p>
    <w:p w14:paraId="494026B2" w14:textId="62A59520" w:rsidR="00CD6FA1" w:rsidRPr="00501E92" w:rsidRDefault="00CD6FA1" w:rsidP="000D679A">
      <w:pPr>
        <w:pStyle w:val="aff8"/>
        <w:spacing w:line="480" w:lineRule="auto"/>
        <w:rPr>
          <w:noProof/>
        </w:rPr>
      </w:pPr>
      <w:r w:rsidRPr="00501E92">
        <w:rPr>
          <w:sz w:val="28"/>
          <w:szCs w:val="28"/>
        </w:rPr>
        <w:t>Пользователь воспринимает данный процесс как работу в режиме реального времени.</w:t>
      </w:r>
      <w:r w:rsidR="00C12C08" w:rsidRPr="00501E92">
        <w:rPr>
          <w:noProof/>
        </w:rPr>
        <w:t xml:space="preserve"> </w:t>
      </w:r>
      <w:r w:rsidR="00C12C08" w:rsidRPr="00501E92">
        <w:rPr>
          <w:noProof/>
        </w:rPr>
        <w:br/>
      </w:r>
      <w:r w:rsidR="00C12C08" w:rsidRPr="00501E92">
        <w:rPr>
          <w:noProof/>
        </w:rPr>
        <w:br/>
      </w:r>
      <w:r w:rsidR="00C12C08" w:rsidRPr="00501E92">
        <w:rPr>
          <w:noProof/>
        </w:rPr>
        <w:br/>
      </w:r>
    </w:p>
    <w:p w14:paraId="4E1EC95A" w14:textId="0556E869" w:rsidR="00C12C08" w:rsidRPr="00501E92" w:rsidRDefault="00514A84" w:rsidP="000D679A">
      <w:pPr>
        <w:pStyle w:val="aff8"/>
        <w:spacing w:line="480" w:lineRule="auto"/>
        <w:rPr>
          <w:noProof/>
        </w:rPr>
      </w:pPr>
      <w:r w:rsidRPr="00501E92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3954D02" wp14:editId="530910BF">
            <wp:simplePos x="0" y="0"/>
            <wp:positionH relativeFrom="column">
              <wp:posOffset>-190500</wp:posOffset>
            </wp:positionH>
            <wp:positionV relativeFrom="page">
              <wp:posOffset>50800</wp:posOffset>
            </wp:positionV>
            <wp:extent cx="5878195" cy="1939290"/>
            <wp:effectExtent l="0" t="0" r="8255" b="3810"/>
            <wp:wrapNone/>
            <wp:docPr id="191195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0F746A" w14:textId="77777777" w:rsidR="00C12C08" w:rsidRPr="00501E92" w:rsidRDefault="00C12C08" w:rsidP="000D679A">
      <w:pPr>
        <w:pStyle w:val="aff8"/>
        <w:spacing w:line="480" w:lineRule="auto"/>
        <w:rPr>
          <w:noProof/>
        </w:rPr>
      </w:pPr>
    </w:p>
    <w:p w14:paraId="430167EE" w14:textId="5F61D204" w:rsidR="00C12C08" w:rsidRPr="00501E92" w:rsidRDefault="00C12C08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2C04A" wp14:editId="19A00491">
                <wp:simplePos x="0" y="0"/>
                <wp:positionH relativeFrom="column">
                  <wp:posOffset>-65116</wp:posOffset>
                </wp:positionH>
                <wp:positionV relativeFrom="paragraph">
                  <wp:posOffset>368935</wp:posOffset>
                </wp:positionV>
                <wp:extent cx="5756564" cy="325582"/>
                <wp:effectExtent l="0" t="0" r="0" b="0"/>
                <wp:wrapNone/>
                <wp:docPr id="22090318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564" cy="325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B0E2C" w14:textId="71D6F66F" w:rsidR="00C12C08" w:rsidRPr="00AF3574" w:rsidRDefault="00C12C08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(</w:t>
                            </w:r>
                            <w:r w:rsidRPr="00C12C08">
                              <w:rPr>
                                <w:lang w:val="ru-RU"/>
                              </w:rPr>
                              <w:t>Рисунок 2.3 — Диаграмма последовательности работы модуля чатов (</w:t>
                            </w:r>
                            <w:r w:rsidRPr="00C12C08">
                              <w:t>Short</w:t>
                            </w:r>
                            <w:r w:rsidRPr="00C12C08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C12C08">
                              <w:t>Polling</w:t>
                            </w:r>
                            <w:r w:rsidRPr="00C12C08">
                              <w:rPr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C2C04A" id="Надпись 8" o:spid="_x0000_s1027" type="#_x0000_t202" style="position:absolute;margin-left:-5.15pt;margin-top:29.05pt;width:453.25pt;height:25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" filled="f" stroked="f">
                <v:textbox>
                  <w:txbxContent>
                    <w:p w14:paraId="689B0E2C" w14:textId="71D6F66F" w:rsidR="00C12C08" w:rsidRPr="00AF3574" w:rsidRDefault="00C12C08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(</w:t>
                      </w:r>
                      <w:r w:rsidRPr="00C12C08">
                        <w:rPr>
                          <w:lang w:val="ru-RU"/>
                        </w:rPr>
                        <w:t>Рисунок 2.3 — Диаграмма последовательности работы модуля чатов (</w:t>
                      </w:r>
                      <w:r w:rsidRPr="00C12C08">
                        <w:t>Short</w:t>
                      </w:r>
                      <w:r w:rsidRPr="00C12C08">
                        <w:rPr>
                          <w:lang w:val="ru-RU"/>
                        </w:rPr>
                        <w:t xml:space="preserve"> </w:t>
                      </w:r>
                      <w:r w:rsidRPr="00C12C08">
                        <w:t>Polling</w:t>
                      </w:r>
                      <w:r w:rsidRPr="00C12C08">
                        <w:rPr>
                          <w:lang w:val="ru-RU"/>
                        </w:rPr>
                        <w:t>)</w:t>
                      </w:r>
                      <w:r>
                        <w:rPr>
                          <w:lang w:val="ru-RU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D1957A7" w14:textId="0273FF46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8C074A2">
          <v:rect id="_x0000_i1046" style="width:0;height:1.5pt" o:hralign="center" o:hrstd="t" o:hr="t" fillcolor="#a0a0a0" stroked="f"/>
        </w:pict>
      </w:r>
    </w:p>
    <w:p w14:paraId="1044651B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t>Обоснование выбора технологии</w:t>
      </w:r>
    </w:p>
    <w:p w14:paraId="2AE78292" w14:textId="47F66765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На этапе проектирования рассматривалась возможность использования </w:t>
      </w:r>
      <w:proofErr w:type="spellStart"/>
      <w:r w:rsidRPr="00501E92">
        <w:rPr>
          <w:sz w:val="28"/>
          <w:szCs w:val="28"/>
        </w:rPr>
        <w:t>WebSocket</w:t>
      </w:r>
      <w:proofErr w:type="spellEnd"/>
      <w:r w:rsidRPr="00501E92">
        <w:rPr>
          <w:sz w:val="28"/>
          <w:szCs w:val="28"/>
        </w:rPr>
        <w:t>-соединений.</w:t>
      </w:r>
    </w:p>
    <w:p w14:paraId="0E88D2A4" w14:textId="2E3D7CD4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Однако анализ требований показал, что использование механизма </w:t>
      </w:r>
      <w:proofErr w:type="spellStart"/>
      <w:r w:rsidRPr="00501E92">
        <w:rPr>
          <w:sz w:val="28"/>
          <w:szCs w:val="28"/>
        </w:rPr>
        <w:t>Short</w:t>
      </w:r>
      <w:proofErr w:type="spellEnd"/>
      <w:r w:rsidRPr="00501E92">
        <w:rPr>
          <w:sz w:val="28"/>
          <w:szCs w:val="28"/>
        </w:rPr>
        <w:t xml:space="preserve"> </w:t>
      </w:r>
      <w:proofErr w:type="spellStart"/>
      <w:r w:rsidRPr="00501E92">
        <w:rPr>
          <w:sz w:val="28"/>
          <w:szCs w:val="28"/>
        </w:rPr>
        <w:t>Polling</w:t>
      </w:r>
      <w:proofErr w:type="spellEnd"/>
      <w:r w:rsidRPr="00501E92">
        <w:rPr>
          <w:sz w:val="28"/>
          <w:szCs w:val="28"/>
        </w:rPr>
        <w:t xml:space="preserve"> обладает рядом преимуществ:</w:t>
      </w:r>
    </w:p>
    <w:p w14:paraId="32058883" w14:textId="731D965F" w:rsidR="00CD6FA1" w:rsidRPr="00501E92" w:rsidRDefault="00CD6FA1">
      <w:pPr>
        <w:pStyle w:val="aff8"/>
        <w:numPr>
          <w:ilvl w:val="0"/>
          <w:numId w:val="4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более простая реализация;</w:t>
      </w:r>
    </w:p>
    <w:p w14:paraId="1952E681" w14:textId="46DB1230" w:rsidR="00CD6FA1" w:rsidRPr="00501E92" w:rsidRDefault="00CD6FA1">
      <w:pPr>
        <w:pStyle w:val="aff8"/>
        <w:numPr>
          <w:ilvl w:val="0"/>
          <w:numId w:val="4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меньшая сложность сопровождения;</w:t>
      </w:r>
    </w:p>
    <w:p w14:paraId="1C619F55" w14:textId="2D4B914A" w:rsidR="00CD6FA1" w:rsidRPr="00501E92" w:rsidRDefault="00CD6FA1">
      <w:pPr>
        <w:pStyle w:val="aff8"/>
        <w:numPr>
          <w:ilvl w:val="0"/>
          <w:numId w:val="4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высокая надежность работы;</w:t>
      </w:r>
    </w:p>
    <w:p w14:paraId="682A49C2" w14:textId="75DA92E5" w:rsidR="00CD6FA1" w:rsidRPr="00501E92" w:rsidRDefault="00CD6FA1">
      <w:pPr>
        <w:pStyle w:val="aff8"/>
        <w:numPr>
          <w:ilvl w:val="0"/>
          <w:numId w:val="4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отсутствие необходимости поддерживать постоянные соединения;</w:t>
      </w:r>
    </w:p>
    <w:p w14:paraId="395C7510" w14:textId="0961808A" w:rsidR="00CD6FA1" w:rsidRPr="00501E92" w:rsidRDefault="00CD6FA1">
      <w:pPr>
        <w:pStyle w:val="aff8"/>
        <w:numPr>
          <w:ilvl w:val="0"/>
          <w:numId w:val="4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снижение рисков возникновения ошибок при масштабировании системы.</w:t>
      </w:r>
    </w:p>
    <w:p w14:paraId="2B03BBA2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Учитывая предполагаемое количество пользователей центра дошкольного образования, выбранный подход обеспечивает оптимальное соотношение производительности, надежности и сложности реализации.</w:t>
      </w:r>
    </w:p>
    <w:p w14:paraId="49420101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4749CA">
          <v:rect id="_x0000_i1047" style="width:0;height:1.5pt" o:hralign="center" o:hrstd="t" o:hr="t" fillcolor="#a0a0a0" stroked="f"/>
        </w:pict>
      </w:r>
    </w:p>
    <w:p w14:paraId="042D6453" w14:textId="77777777" w:rsidR="00CD6FA1" w:rsidRPr="00AF3574" w:rsidRDefault="00CD6FA1" w:rsidP="00514A84">
      <w:pPr>
        <w:pStyle w:val="4"/>
        <w:rPr>
          <w:rFonts w:ascii="Times New Roman" w:hAnsi="Times New Roman" w:cs="Times New Roman"/>
          <w:lang w:val="ru-RU"/>
        </w:rPr>
      </w:pPr>
      <w:r w:rsidRPr="00AF3574">
        <w:rPr>
          <w:rFonts w:ascii="Times New Roman" w:hAnsi="Times New Roman" w:cs="Times New Roman"/>
          <w:lang w:val="ru-RU"/>
        </w:rPr>
        <w:lastRenderedPageBreak/>
        <w:t>Управление сообщениями и сессиями</w:t>
      </w:r>
    </w:p>
    <w:p w14:paraId="5C6E7946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Каждое сообщение в системе содержит набор метаданных:</w:t>
      </w:r>
    </w:p>
    <w:p w14:paraId="152F6A51" w14:textId="77777777" w:rsidR="00CD6FA1" w:rsidRPr="00501E92" w:rsidRDefault="00CD6FA1">
      <w:pPr>
        <w:pStyle w:val="aff8"/>
        <w:numPr>
          <w:ilvl w:val="0"/>
          <w:numId w:val="4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уникальный идентификатор сообщения;</w:t>
      </w:r>
    </w:p>
    <w:p w14:paraId="570E70E1" w14:textId="77777777" w:rsidR="00CD6FA1" w:rsidRPr="00501E92" w:rsidRDefault="00CD6FA1">
      <w:pPr>
        <w:pStyle w:val="aff8"/>
        <w:numPr>
          <w:ilvl w:val="0"/>
          <w:numId w:val="4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идентификатор отправителя (User ID);</w:t>
      </w:r>
    </w:p>
    <w:p w14:paraId="600D3E34" w14:textId="77777777" w:rsidR="00CD6FA1" w:rsidRPr="00501E92" w:rsidRDefault="00CD6FA1">
      <w:pPr>
        <w:pStyle w:val="aff8"/>
        <w:numPr>
          <w:ilvl w:val="0"/>
          <w:numId w:val="4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идентификатор комнаты чата (</w:t>
      </w:r>
      <w:proofErr w:type="spellStart"/>
      <w:r w:rsidRPr="00501E92">
        <w:rPr>
          <w:sz w:val="28"/>
          <w:szCs w:val="28"/>
        </w:rPr>
        <w:t>ChatRoom</w:t>
      </w:r>
      <w:proofErr w:type="spellEnd"/>
      <w:r w:rsidRPr="00501E92">
        <w:rPr>
          <w:sz w:val="28"/>
          <w:szCs w:val="28"/>
        </w:rPr>
        <w:t xml:space="preserve"> ID);</w:t>
      </w:r>
    </w:p>
    <w:p w14:paraId="77184241" w14:textId="77777777" w:rsidR="00CD6FA1" w:rsidRPr="00501E92" w:rsidRDefault="00CD6FA1">
      <w:pPr>
        <w:pStyle w:val="aff8"/>
        <w:numPr>
          <w:ilvl w:val="0"/>
          <w:numId w:val="4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временную метку отправки;</w:t>
      </w:r>
    </w:p>
    <w:p w14:paraId="78B2B0FE" w14:textId="77777777" w:rsidR="00CD6FA1" w:rsidRPr="00501E92" w:rsidRDefault="00CD6FA1">
      <w:pPr>
        <w:pStyle w:val="aff8"/>
        <w:numPr>
          <w:ilvl w:val="0"/>
          <w:numId w:val="4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тип сообщения;</w:t>
      </w:r>
    </w:p>
    <w:p w14:paraId="7A3D0A5D" w14:textId="77777777" w:rsidR="00CD6FA1" w:rsidRPr="00501E92" w:rsidRDefault="00CD6FA1">
      <w:pPr>
        <w:pStyle w:val="aff8"/>
        <w:numPr>
          <w:ilvl w:val="0"/>
          <w:numId w:val="4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информацию о прикрепленных файлах.</w:t>
      </w:r>
    </w:p>
    <w:p w14:paraId="12C3890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обеспечения безопасности доступ к переписке возможен только после прохождения процедуры аутентификации через NextAuth.js.</w:t>
      </w:r>
    </w:p>
    <w:p w14:paraId="726B782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При каждом обращении к API выполняется проверка пользовательской сессии и прав доступа, что исключает возможность просмотра или отправки сообщений неавторизованными пользователями.</w:t>
      </w:r>
    </w:p>
    <w:p w14:paraId="1FEE3283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E6832E">
          <v:rect id="_x0000_i1048" style="width:0;height:1.5pt" o:hralign="center" o:hrstd="t" o:hr="t" fillcolor="#a0a0a0" stroked="f"/>
        </w:pict>
      </w:r>
    </w:p>
    <w:p w14:paraId="10148F41" w14:textId="77777777" w:rsidR="00CD6FA1" w:rsidRPr="00AF3574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18" w:name="_Toc231871396"/>
      <w:r w:rsidRPr="00AF3574">
        <w:rPr>
          <w:rFonts w:ascii="Times New Roman" w:hAnsi="Times New Roman" w:cs="Times New Roman"/>
          <w:lang w:val="ru-RU"/>
        </w:rPr>
        <w:t>Итоги реализации модулей</w:t>
      </w:r>
      <w:bookmarkEnd w:id="18"/>
    </w:p>
    <w:p w14:paraId="7FC864E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Реализованные программные модули образуют единый интегрированный комплекс, функционирующий на основе общей архитектуры Next.js,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ORM и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>. Взаимодействие между компонентами осуществляется посредством типизированных API-интерфейсов, что обеспечивает надежность обмена данными и упрощает дальнейшее развитие проекта.</w:t>
      </w:r>
    </w:p>
    <w:p w14:paraId="45D4369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Применение компонентного подхода позволило создать масштабируемую архитектуру, в которой каждый модуль выполняет строго определенную функцию и может модернизироваться независимо от остальных частей системы. Благодаря этому информационная система АНО ЦДО «ОРИОН» обладает высоким потенциалом для дальнейшего развития, включая внедрение новых образовательных сервисов, аналитических инструментов и дополнительных средств коммуникации без нарушения логики работы существующих компонентов.</w:t>
      </w:r>
    </w:p>
    <w:p w14:paraId="0BCBEBE3" w14:textId="33961636" w:rsidR="00CD6FA1" w:rsidRPr="00501E92" w:rsidRDefault="00D1550B" w:rsidP="00514A84">
      <w:pPr>
        <w:pStyle w:val="21"/>
        <w:rPr>
          <w:rFonts w:ascii="Times New Roman" w:hAnsi="Times New Roman" w:cs="Times New Roman"/>
          <w:lang w:val="ru-RU"/>
        </w:rPr>
      </w:pPr>
      <w:bookmarkStart w:id="19" w:name="_Toc231871397"/>
      <w:r w:rsidRPr="00AF3574">
        <w:rPr>
          <w:rFonts w:ascii="Times New Roman" w:hAnsi="Times New Roman" w:cs="Times New Roman"/>
          <w:lang w:val="ru-RU"/>
        </w:rPr>
        <w:t>2</w:t>
      </w:r>
      <w:r w:rsidR="00CD6FA1" w:rsidRPr="00501E92">
        <w:rPr>
          <w:rFonts w:ascii="Times New Roman" w:hAnsi="Times New Roman" w:cs="Times New Roman"/>
          <w:lang w:val="ru-RU"/>
        </w:rPr>
        <w:t>.</w:t>
      </w:r>
      <w:r w:rsidRPr="00AF3574">
        <w:rPr>
          <w:rFonts w:ascii="Times New Roman" w:hAnsi="Times New Roman" w:cs="Times New Roman"/>
          <w:lang w:val="ru-RU"/>
        </w:rPr>
        <w:t>3</w:t>
      </w:r>
      <w:r w:rsidR="00CD6FA1" w:rsidRPr="00501E92">
        <w:rPr>
          <w:rFonts w:ascii="Times New Roman" w:hAnsi="Times New Roman" w:cs="Times New Roman"/>
          <w:lang w:val="ru-RU"/>
        </w:rPr>
        <w:t>. Тестирование</w:t>
      </w:r>
      <w:bookmarkEnd w:id="19"/>
    </w:p>
    <w:p w14:paraId="29251B23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Одним из важнейших этапов разработки информационной системы является проведение тестирования, направленного на проверку корректности работы программного обеспечения, выявление потенциальных ошибок и подтверждение соответствия системы установленным функциональным и техническим требованиям.</w:t>
      </w:r>
    </w:p>
    <w:p w14:paraId="0F8EE5F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рамках разработки информационной системы АНО ЦДО «ОРИОН» был выполнен комплекс функциональных испытаний, охватывающий ключевые компоненты программного комплекса. Основной целью тестирования являлась оценка надежности работы системы, проверка механизмов защиты данных и подтверждение корректности взаимодействия между отдельными программными модулями.</w:t>
      </w:r>
    </w:p>
    <w:p w14:paraId="7819A6F8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Проведенные испытания позволили убедиться в стабильности работы приложения при выполнении типовых пользовательских сценариев, а также при возникновении потенциально опасных ситуаций, связанных с нарушением правил доступа или передачей некорректных данных.</w:t>
      </w:r>
    </w:p>
    <w:p w14:paraId="0B2781AA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5A8833">
          <v:rect id="_x0000_i1049" style="width:0;height:1.5pt" o:hralign="center" o:hrstd="t" o:hr="t" fillcolor="#a0a0a0" stroked="f"/>
        </w:pict>
      </w:r>
    </w:p>
    <w:p w14:paraId="05A61D1F" w14:textId="77777777" w:rsidR="00CD6FA1" w:rsidRPr="00AF3574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20" w:name="_Toc231871398"/>
      <w:r w:rsidRPr="00AF3574">
        <w:rPr>
          <w:rFonts w:ascii="Times New Roman" w:hAnsi="Times New Roman" w:cs="Times New Roman"/>
          <w:lang w:val="ru-RU"/>
        </w:rPr>
        <w:t>Тестирование механизмов аутентификации и авторизации</w:t>
      </w:r>
      <w:bookmarkEnd w:id="20"/>
    </w:p>
    <w:p w14:paraId="50B7D0E1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Особое внимание было уделено проверке системы аутентификации и разграничения прав доступа, реализованной на базе NextAuth.js.</w:t>
      </w:r>
    </w:p>
    <w:p w14:paraId="36D51E6E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Поскольку система работает с персональными данными воспитанников, родителей и сотрудников образовательного учреждения, корректная реализация механизмов безопасности является критически важным требованием.</w:t>
      </w:r>
    </w:p>
    <w:p w14:paraId="28FD41DF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ходе тестирования были проверены следующие сценарии:</w:t>
      </w:r>
    </w:p>
    <w:p w14:paraId="16D4CEAC" w14:textId="77777777" w:rsidR="00CD6FA1" w:rsidRPr="00501E92" w:rsidRDefault="00CD6FA1">
      <w:pPr>
        <w:pStyle w:val="aff8"/>
        <w:numPr>
          <w:ilvl w:val="0"/>
          <w:numId w:val="4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вход в систему под учетными записями различных ролей;</w:t>
      </w:r>
    </w:p>
    <w:p w14:paraId="7D095AF9" w14:textId="77777777" w:rsidR="00CD6FA1" w:rsidRPr="00501E92" w:rsidRDefault="00CD6FA1">
      <w:pPr>
        <w:pStyle w:val="aff8"/>
        <w:numPr>
          <w:ilvl w:val="0"/>
          <w:numId w:val="4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корректность создания пользовательских сессий;</w:t>
      </w:r>
    </w:p>
    <w:p w14:paraId="6AF3EF07" w14:textId="77777777" w:rsidR="00CD6FA1" w:rsidRPr="00501E92" w:rsidRDefault="00CD6FA1">
      <w:pPr>
        <w:pStyle w:val="aff8"/>
        <w:numPr>
          <w:ilvl w:val="0"/>
          <w:numId w:val="4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сохранение авторизации после обновления страницы;</w:t>
      </w:r>
    </w:p>
    <w:p w14:paraId="2B25C107" w14:textId="77777777" w:rsidR="00CD6FA1" w:rsidRPr="00501E92" w:rsidRDefault="00CD6FA1">
      <w:pPr>
        <w:pStyle w:val="aff8"/>
        <w:numPr>
          <w:ilvl w:val="0"/>
          <w:numId w:val="4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завершение пользовательской сессии после выхода из системы;</w:t>
      </w:r>
    </w:p>
    <w:p w14:paraId="626AE928" w14:textId="77777777" w:rsidR="00CD6FA1" w:rsidRPr="00501E92" w:rsidRDefault="00CD6FA1">
      <w:pPr>
        <w:pStyle w:val="aff8"/>
        <w:numPr>
          <w:ilvl w:val="0"/>
          <w:numId w:val="4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ограничение доступа к закрытым разделам ресурса;</w:t>
      </w:r>
    </w:p>
    <w:p w14:paraId="3A7F858A" w14:textId="77777777" w:rsidR="00CD6FA1" w:rsidRPr="00501E92" w:rsidRDefault="00CD6FA1">
      <w:pPr>
        <w:pStyle w:val="aff8"/>
        <w:numPr>
          <w:ilvl w:val="0"/>
          <w:numId w:val="43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корректность работы механизмов перенаправления.</w:t>
      </w:r>
    </w:p>
    <w:p w14:paraId="4932C916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Особое внимание было уделено моделированию попыток несанкционированного доступа.</w:t>
      </w:r>
    </w:p>
    <w:p w14:paraId="3C59358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Были выполнены следующие проверки:</w:t>
      </w:r>
    </w:p>
    <w:p w14:paraId="45680C8F" w14:textId="77777777" w:rsidR="00CD6FA1" w:rsidRPr="00501E92" w:rsidRDefault="00CD6FA1">
      <w:pPr>
        <w:pStyle w:val="aff8"/>
        <w:numPr>
          <w:ilvl w:val="0"/>
          <w:numId w:val="4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Пользователь с ролью </w:t>
      </w:r>
      <w:r w:rsidRPr="00501E92">
        <w:rPr>
          <w:rStyle w:val="af6"/>
          <w:sz w:val="28"/>
          <w:szCs w:val="28"/>
        </w:rPr>
        <w:t>PARENT</w:t>
      </w:r>
      <w:r w:rsidRPr="00501E92">
        <w:rPr>
          <w:sz w:val="28"/>
          <w:szCs w:val="28"/>
        </w:rPr>
        <w:t xml:space="preserve"> пытался получить доступ к административной панели посредством прямого ввода URL-адреса.</w:t>
      </w:r>
    </w:p>
    <w:p w14:paraId="43B6957A" w14:textId="77777777" w:rsidR="00CD6FA1" w:rsidRPr="00501E92" w:rsidRDefault="00CD6FA1">
      <w:pPr>
        <w:pStyle w:val="aff8"/>
        <w:numPr>
          <w:ilvl w:val="0"/>
          <w:numId w:val="4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Пользователь с ролью </w:t>
      </w:r>
      <w:r w:rsidRPr="00501E92">
        <w:rPr>
          <w:rStyle w:val="af6"/>
          <w:sz w:val="28"/>
          <w:szCs w:val="28"/>
        </w:rPr>
        <w:t>TEACHER</w:t>
      </w:r>
      <w:r w:rsidRPr="00501E92">
        <w:rPr>
          <w:sz w:val="28"/>
          <w:szCs w:val="28"/>
        </w:rPr>
        <w:t xml:space="preserve"> пытался выполнить административные операции, доступные исключительно администраторам.</w:t>
      </w:r>
    </w:p>
    <w:p w14:paraId="4E9146C1" w14:textId="77777777" w:rsidR="00CD6FA1" w:rsidRPr="00501E92" w:rsidRDefault="00CD6FA1">
      <w:pPr>
        <w:pStyle w:val="aff8"/>
        <w:numPr>
          <w:ilvl w:val="0"/>
          <w:numId w:val="44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Неавторизованный пользователь пытался обратиться к закрытым разделам системы и серверным API-маршрутам.</w:t>
      </w:r>
    </w:p>
    <w:p w14:paraId="3654475C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Результаты испытаний показали, что система корректно определяет роль пользователя и блокирует доступ к защищенным ресурсам при отсутствии необходимых прав.</w:t>
      </w:r>
    </w:p>
    <w:p w14:paraId="5A4267D1" w14:textId="67F184A6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При попытке нарушения правил доступа пользователь автоматически перенаправлялся на страницу авторизации либо получал сообщение об отказе в доступе. Это подтверждает корректную работу механизма </w:t>
      </w:r>
      <w:proofErr w:type="spellStart"/>
      <w:r w:rsidRPr="00501E92">
        <w:rPr>
          <w:sz w:val="28"/>
          <w:szCs w:val="28"/>
        </w:rPr>
        <w:t>Role</w:t>
      </w:r>
      <w:proofErr w:type="spellEnd"/>
      <w:r w:rsidR="000D679A" w:rsidRPr="00501E92">
        <w:rPr>
          <w:sz w:val="28"/>
          <w:szCs w:val="28"/>
        </w:rPr>
        <w:t>-</w:t>
      </w:r>
      <w:r w:rsidRPr="00501E92">
        <w:rPr>
          <w:sz w:val="28"/>
          <w:szCs w:val="28"/>
        </w:rPr>
        <w:t>Based Access Control (RBAC) и обеспечивает надежную защиту конфиденциальной информации.</w:t>
      </w:r>
      <w:r w:rsidR="000D679A" w:rsidRPr="00501E92">
        <w:rPr>
          <w:sz w:val="28"/>
          <w:szCs w:val="28"/>
        </w:rPr>
        <w:t xml:space="preserve"> </w:t>
      </w:r>
      <w:r w:rsidR="000D679A" w:rsidRPr="00501E92">
        <w:rPr>
          <w:sz w:val="28"/>
          <w:szCs w:val="28"/>
        </w:rPr>
        <w:br/>
        <w:t>Для обеспечения качества программного продукта был применен системный подход к тестированию, этапы которого отражены на Рисунке 2.4.</w:t>
      </w:r>
    </w:p>
    <w:p w14:paraId="40959D22" w14:textId="5B2CFEAB" w:rsidR="00CD6FA1" w:rsidRPr="00501E92" w:rsidRDefault="00514A84" w:rsidP="00514A84">
      <w:pPr>
        <w:pStyle w:val="aff8"/>
        <w:spacing w:line="480" w:lineRule="auto"/>
        <w:rPr>
          <w:sz w:val="28"/>
          <w:szCs w:val="28"/>
        </w:rPr>
      </w:pPr>
      <w:r w:rsidRPr="00501E92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0D3F3" wp14:editId="4D24B120">
                <wp:simplePos x="0" y="0"/>
                <wp:positionH relativeFrom="column">
                  <wp:posOffset>304800</wp:posOffset>
                </wp:positionH>
                <wp:positionV relativeFrom="page">
                  <wp:posOffset>3086100</wp:posOffset>
                </wp:positionV>
                <wp:extent cx="4800600" cy="541655"/>
                <wp:effectExtent l="0" t="0" r="0" b="0"/>
                <wp:wrapTopAndBottom/>
                <wp:docPr id="132992537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5AD2A" w14:textId="3849F3F5" w:rsidR="000D679A" w:rsidRPr="000D679A" w:rsidRDefault="000D679A">
                            <w:pPr>
                              <w:rPr>
                                <w:i/>
                                <w:iCs/>
                                <w:lang w:val="ru-RU"/>
                              </w:rPr>
                            </w:pPr>
                            <w:r w:rsidRPr="000D679A">
                              <w:rPr>
                                <w:i/>
                                <w:iCs/>
                                <w:lang w:val="ru-RU"/>
                              </w:rPr>
                              <w:t>(Рисунок 2.4 — Схема этапов тестирования информационной системы.)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0D3F3" id="Надпись 10" o:spid="_x0000_s1028" type="#_x0000_t202" style="position:absolute;margin-left:24pt;margin-top:243pt;width:378pt;height:42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" filled="f" stroked="f">
                <v:textbox>
                  <w:txbxContent>
                    <w:p w14:paraId="3955AD2A" w14:textId="3849F3F5" w:rsidR="000D679A" w:rsidRPr="000D679A" w:rsidRDefault="000D679A">
                      <w:pPr>
                        <w:rPr>
                          <w:i/>
                          <w:iCs/>
                          <w:lang w:val="ru-RU"/>
                        </w:rPr>
                      </w:pPr>
                      <w:r w:rsidRPr="000D679A">
                        <w:rPr>
                          <w:i/>
                          <w:iCs/>
                          <w:lang w:val="ru-RU"/>
                        </w:rPr>
                        <w:t>(Рисунок 2.4 — Схема этапов тестирования информационной системы.)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Pr="00501E92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6C4FB8E" wp14:editId="10F927B0">
            <wp:simplePos x="0" y="0"/>
            <wp:positionH relativeFrom="column">
              <wp:posOffset>-144780</wp:posOffset>
            </wp:positionH>
            <wp:positionV relativeFrom="page">
              <wp:posOffset>203200</wp:posOffset>
            </wp:positionV>
            <wp:extent cx="5681980" cy="2731770"/>
            <wp:effectExtent l="0" t="0" r="0" b="0"/>
            <wp:wrapTopAndBottom/>
            <wp:docPr id="15303249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4938" name="Рисунок 15303249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8"/>
          <w:szCs w:val="28"/>
        </w:rPr>
        <w:pict w14:anchorId="162804B7">
          <v:rect id="_x0000_i1050" style="width:0;height:1.5pt" o:hralign="center" o:hrstd="t" o:hr="t" fillcolor="#a0a0a0" stroked="f"/>
        </w:pict>
      </w:r>
    </w:p>
    <w:p w14:paraId="46BA03E2" w14:textId="16FC6756" w:rsidR="00CD6FA1" w:rsidRPr="00AF3574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21" w:name="_Toc231871399"/>
      <w:r w:rsidRPr="00AF3574">
        <w:rPr>
          <w:rFonts w:ascii="Times New Roman" w:hAnsi="Times New Roman" w:cs="Times New Roman"/>
          <w:lang w:val="ru-RU"/>
        </w:rPr>
        <w:t xml:space="preserve">Тестирование </w:t>
      </w:r>
      <w:r w:rsidRPr="00501E92">
        <w:rPr>
          <w:rFonts w:ascii="Times New Roman" w:hAnsi="Times New Roman" w:cs="Times New Roman"/>
        </w:rPr>
        <w:t>API</w:t>
      </w:r>
      <w:r w:rsidRPr="00AF3574">
        <w:rPr>
          <w:rFonts w:ascii="Times New Roman" w:hAnsi="Times New Roman" w:cs="Times New Roman"/>
          <w:lang w:val="ru-RU"/>
        </w:rPr>
        <w:t>-</w:t>
      </w:r>
      <w:proofErr w:type="spellStart"/>
      <w:r w:rsidRPr="00AF3574">
        <w:rPr>
          <w:rFonts w:ascii="Times New Roman" w:hAnsi="Times New Roman" w:cs="Times New Roman"/>
          <w:lang w:val="ru-RU"/>
        </w:rPr>
        <w:t>эндпоинтов</w:t>
      </w:r>
      <w:bookmarkEnd w:id="21"/>
      <w:proofErr w:type="spellEnd"/>
    </w:p>
    <w:p w14:paraId="6933C978" w14:textId="5A42A3B8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Следующим этапом стала проверка серверных API-интерфейсов, обеспечивающих взаимодействие клиентской части приложения с базой данных и бизнес-логикой системы.</w:t>
      </w:r>
    </w:p>
    <w:p w14:paraId="02C4EEA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Тестирование проводилось для следующих функциональных направлений:</w:t>
      </w:r>
    </w:p>
    <w:p w14:paraId="5804C314" w14:textId="77777777" w:rsidR="00CD6FA1" w:rsidRPr="00501E92" w:rsidRDefault="00CD6FA1">
      <w:pPr>
        <w:pStyle w:val="aff8"/>
        <w:numPr>
          <w:ilvl w:val="0"/>
          <w:numId w:val="4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подача заявлений на зачисление;</w:t>
      </w:r>
    </w:p>
    <w:p w14:paraId="49BCAF82" w14:textId="77777777" w:rsidR="00CD6FA1" w:rsidRPr="00501E92" w:rsidRDefault="00CD6FA1">
      <w:pPr>
        <w:pStyle w:val="aff8"/>
        <w:numPr>
          <w:ilvl w:val="0"/>
          <w:numId w:val="4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работа системы чатов;</w:t>
      </w:r>
    </w:p>
    <w:p w14:paraId="66A5E584" w14:textId="77777777" w:rsidR="00CD6FA1" w:rsidRPr="00501E92" w:rsidRDefault="00CD6FA1">
      <w:pPr>
        <w:pStyle w:val="aff8"/>
        <w:numPr>
          <w:ilvl w:val="0"/>
          <w:numId w:val="4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управление расписанием;</w:t>
      </w:r>
    </w:p>
    <w:p w14:paraId="0562EA40" w14:textId="77777777" w:rsidR="00CD6FA1" w:rsidRPr="00501E92" w:rsidRDefault="00CD6FA1">
      <w:pPr>
        <w:pStyle w:val="aff8"/>
        <w:numPr>
          <w:ilvl w:val="0"/>
          <w:numId w:val="4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создание и редактирование новостных публикаций;</w:t>
      </w:r>
    </w:p>
    <w:p w14:paraId="3EC13EF0" w14:textId="77777777" w:rsidR="00CD6FA1" w:rsidRPr="00501E92" w:rsidRDefault="00CD6FA1">
      <w:pPr>
        <w:pStyle w:val="aff8"/>
        <w:numPr>
          <w:ilvl w:val="0"/>
          <w:numId w:val="45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управление учетными записями пользователей.</w:t>
      </w:r>
    </w:p>
    <w:p w14:paraId="1698650A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каждого API-</w:t>
      </w:r>
      <w:proofErr w:type="spellStart"/>
      <w:r w:rsidRPr="00501E92">
        <w:rPr>
          <w:sz w:val="28"/>
          <w:szCs w:val="28"/>
        </w:rPr>
        <w:t>эндпоинта</w:t>
      </w:r>
      <w:proofErr w:type="spellEnd"/>
      <w:r w:rsidRPr="00501E92">
        <w:rPr>
          <w:sz w:val="28"/>
          <w:szCs w:val="28"/>
        </w:rPr>
        <w:t xml:space="preserve"> выполнялась проверка:</w:t>
      </w:r>
    </w:p>
    <w:p w14:paraId="6F690107" w14:textId="77777777" w:rsidR="00CD6FA1" w:rsidRPr="00501E92" w:rsidRDefault="00CD6FA1">
      <w:pPr>
        <w:pStyle w:val="aff8"/>
        <w:numPr>
          <w:ilvl w:val="0"/>
          <w:numId w:val="4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корректности обработки входящих параметров;</w:t>
      </w:r>
    </w:p>
    <w:p w14:paraId="2A5965ED" w14:textId="77777777" w:rsidR="00CD6FA1" w:rsidRPr="00501E92" w:rsidRDefault="00CD6FA1">
      <w:pPr>
        <w:pStyle w:val="aff8"/>
        <w:numPr>
          <w:ilvl w:val="0"/>
          <w:numId w:val="4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устойчивости к некорректным данным;</w:t>
      </w:r>
    </w:p>
    <w:p w14:paraId="42A7FCA8" w14:textId="77777777" w:rsidR="00CD6FA1" w:rsidRPr="00501E92" w:rsidRDefault="00CD6FA1">
      <w:pPr>
        <w:pStyle w:val="aff8"/>
        <w:numPr>
          <w:ilvl w:val="0"/>
          <w:numId w:val="4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соблюдения прав доступа;</w:t>
      </w:r>
    </w:p>
    <w:p w14:paraId="41947E6A" w14:textId="77777777" w:rsidR="00CD6FA1" w:rsidRPr="00501E92" w:rsidRDefault="00CD6FA1">
      <w:pPr>
        <w:pStyle w:val="aff8"/>
        <w:numPr>
          <w:ilvl w:val="0"/>
          <w:numId w:val="4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корректности формирования ответов сервера;</w:t>
      </w:r>
    </w:p>
    <w:p w14:paraId="78C289FD" w14:textId="77777777" w:rsidR="00CD6FA1" w:rsidRPr="00501E92" w:rsidRDefault="00CD6FA1">
      <w:pPr>
        <w:pStyle w:val="aff8"/>
        <w:numPr>
          <w:ilvl w:val="0"/>
          <w:numId w:val="46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обработки исключительных ситуаций.</w:t>
      </w:r>
    </w:p>
    <w:p w14:paraId="5A3494D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Особое внимание уделялось проверке HTTP-статусов, возвращаемых системой.</w:t>
      </w:r>
    </w:p>
    <w:p w14:paraId="2E3DCA9A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ходе тестирования были подтверждены корректные ответы: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30"/>
        <w:gridCol w:w="5744"/>
        <w:gridCol w:w="45"/>
      </w:tblGrid>
      <w:tr w:rsidR="00CD6FA1" w:rsidRPr="00501E92" w14:paraId="0B64A5DC" w14:textId="77777777" w:rsidTr="009D633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24406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HTTP-</w:t>
            </w:r>
            <w:proofErr w:type="spellStart"/>
            <w:r w:rsidRPr="00501E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  <w:proofErr w:type="spellEnd"/>
          </w:p>
        </w:tc>
        <w:tc>
          <w:tcPr>
            <w:tcW w:w="5744" w:type="dxa"/>
            <w:gridSpan w:val="2"/>
            <w:vAlign w:val="center"/>
            <w:hideMark/>
          </w:tcPr>
          <w:p w14:paraId="6D4857FE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  <w:proofErr w:type="spellEnd"/>
          </w:p>
        </w:tc>
      </w:tr>
      <w:tr w:rsidR="00CD6FA1" w:rsidRPr="00501E92" w14:paraId="4B4E65C6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2F3BA2B1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D3BDE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  <w:proofErr w:type="spellEnd"/>
          </w:p>
        </w:tc>
      </w:tr>
      <w:tr w:rsidR="00CD6FA1" w:rsidRPr="00501E92" w14:paraId="53489B93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19A34AA1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72B2F8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</w:tr>
      <w:tr w:rsidR="00CD6FA1" w:rsidRPr="00501E92" w14:paraId="266F9798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23853B2F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400 Bad Request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3C3950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Передача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некорректных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CD6FA1" w:rsidRPr="00501E92" w14:paraId="618D4EBE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22175A6B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401 Unauthorized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F4772F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</w:tr>
      <w:tr w:rsidR="00CD6FA1" w:rsidRPr="00501E92" w14:paraId="520B79E6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0512B4DB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403 Forbidden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B0E344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Недостаточность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</w:tr>
      <w:tr w:rsidR="00CD6FA1" w:rsidRPr="00501E92" w14:paraId="66C466A1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1D50505D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404 Not Found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7B12A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Запрашиваемый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ресурс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</w:p>
        </w:tc>
      </w:tr>
      <w:tr w:rsidR="00CD6FA1" w:rsidRPr="00501E92" w14:paraId="0F260F12" w14:textId="77777777" w:rsidTr="009D6337">
        <w:trPr>
          <w:tblCellSpacing w:w="15" w:type="dxa"/>
        </w:trPr>
        <w:tc>
          <w:tcPr>
            <w:tcW w:w="3261" w:type="dxa"/>
            <w:gridSpan w:val="2"/>
            <w:vAlign w:val="center"/>
            <w:hideMark/>
          </w:tcPr>
          <w:p w14:paraId="17A22E8B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500 Internal Server Error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04E3B" w14:textId="77777777" w:rsidR="00CD6FA1" w:rsidRPr="00501E92" w:rsidRDefault="00CD6FA1" w:rsidP="000D679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внутренних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proofErr w:type="spellEnd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01E92">
              <w:rPr>
                <w:rFonts w:ascii="Times New Roman" w:hAnsi="Times New Roman" w:cs="Times New Roman"/>
                <w:sz w:val="28"/>
                <w:szCs w:val="28"/>
              </w:rPr>
              <w:t>сервера</w:t>
            </w:r>
            <w:proofErr w:type="spellEnd"/>
          </w:p>
        </w:tc>
      </w:tr>
    </w:tbl>
    <w:p w14:paraId="421CCCA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Проведенные испытания показали стабильную работу серверной части приложения и отсутствие критических ошибок при обработке запросов.</w:t>
      </w:r>
    </w:p>
    <w:p w14:paraId="65E3F576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49A172">
          <v:rect id="_x0000_i1051" style="width:0;height:1.5pt" o:hralign="center" o:hrstd="t" o:hr="t" fillcolor="#a0a0a0" stroked="f"/>
        </w:pict>
      </w:r>
    </w:p>
    <w:p w14:paraId="754CA50D" w14:textId="77777777" w:rsidR="00CD6FA1" w:rsidRPr="00501E92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22" w:name="_Toc231871400"/>
      <w:r w:rsidRPr="00AF3574">
        <w:rPr>
          <w:rFonts w:ascii="Times New Roman" w:hAnsi="Times New Roman" w:cs="Times New Roman"/>
          <w:lang w:val="ru-RU"/>
        </w:rPr>
        <w:t>Функциональное</w:t>
      </w:r>
      <w:r w:rsidRPr="00501E92">
        <w:rPr>
          <w:rFonts w:ascii="Times New Roman" w:hAnsi="Times New Roman" w:cs="Times New Roman"/>
          <w:lang w:val="ru-RU"/>
        </w:rPr>
        <w:t xml:space="preserve"> тестирование базы данных и </w:t>
      </w:r>
      <w:r w:rsidRPr="00501E92">
        <w:rPr>
          <w:rFonts w:ascii="Times New Roman" w:hAnsi="Times New Roman" w:cs="Times New Roman"/>
        </w:rPr>
        <w:t>Prisma</w:t>
      </w:r>
      <w:r w:rsidRPr="00501E92">
        <w:rPr>
          <w:rFonts w:ascii="Times New Roman" w:hAnsi="Times New Roman" w:cs="Times New Roman"/>
          <w:lang w:val="ru-RU"/>
        </w:rPr>
        <w:t xml:space="preserve"> </w:t>
      </w:r>
      <w:r w:rsidRPr="00501E92">
        <w:rPr>
          <w:rFonts w:ascii="Times New Roman" w:hAnsi="Times New Roman" w:cs="Times New Roman"/>
        </w:rPr>
        <w:t>ORM</w:t>
      </w:r>
      <w:bookmarkEnd w:id="22"/>
    </w:p>
    <w:p w14:paraId="1864E739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Отдельное внимание было уделено проверке корректности взаимодействия системы с базой данных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через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ORM.</w:t>
      </w:r>
    </w:p>
    <w:p w14:paraId="7207472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Основной задачей тестирования являлось подтверждение сохранности данных и правильности работы связей между сущностями системы.</w:t>
      </w:r>
    </w:p>
    <w:p w14:paraId="1C418E05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Проверка охватывала выполнение базовых операций:</w:t>
      </w:r>
    </w:p>
    <w:p w14:paraId="19F20A32" w14:textId="77777777" w:rsidR="00CD6FA1" w:rsidRPr="00501E92" w:rsidRDefault="00CD6FA1">
      <w:pPr>
        <w:pStyle w:val="aff8"/>
        <w:numPr>
          <w:ilvl w:val="0"/>
          <w:numId w:val="4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создание записей (</w:t>
      </w:r>
      <w:proofErr w:type="spellStart"/>
      <w:r w:rsidRPr="00501E92">
        <w:rPr>
          <w:sz w:val="28"/>
          <w:szCs w:val="28"/>
        </w:rPr>
        <w:t>Create</w:t>
      </w:r>
      <w:proofErr w:type="spellEnd"/>
      <w:r w:rsidRPr="00501E92">
        <w:rPr>
          <w:sz w:val="28"/>
          <w:szCs w:val="28"/>
        </w:rPr>
        <w:t>);</w:t>
      </w:r>
    </w:p>
    <w:p w14:paraId="757DD25D" w14:textId="77777777" w:rsidR="00CD6FA1" w:rsidRPr="00501E92" w:rsidRDefault="00CD6FA1">
      <w:pPr>
        <w:pStyle w:val="aff8"/>
        <w:numPr>
          <w:ilvl w:val="0"/>
          <w:numId w:val="4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получение данных (</w:t>
      </w:r>
      <w:proofErr w:type="spellStart"/>
      <w:r w:rsidRPr="00501E92">
        <w:rPr>
          <w:sz w:val="28"/>
          <w:szCs w:val="28"/>
        </w:rPr>
        <w:t>Read</w:t>
      </w:r>
      <w:proofErr w:type="spellEnd"/>
      <w:r w:rsidRPr="00501E92">
        <w:rPr>
          <w:sz w:val="28"/>
          <w:szCs w:val="28"/>
        </w:rPr>
        <w:t>);</w:t>
      </w:r>
    </w:p>
    <w:p w14:paraId="76FC2E72" w14:textId="77777777" w:rsidR="00CD6FA1" w:rsidRPr="00501E92" w:rsidRDefault="00CD6FA1">
      <w:pPr>
        <w:pStyle w:val="aff8"/>
        <w:numPr>
          <w:ilvl w:val="0"/>
          <w:numId w:val="4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обновление информации (Update);</w:t>
      </w:r>
    </w:p>
    <w:p w14:paraId="438EC493" w14:textId="77777777" w:rsidR="00CD6FA1" w:rsidRPr="00501E92" w:rsidRDefault="00CD6FA1">
      <w:pPr>
        <w:pStyle w:val="aff8"/>
        <w:numPr>
          <w:ilvl w:val="0"/>
          <w:numId w:val="47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удаление записей (</w:t>
      </w:r>
      <w:proofErr w:type="spellStart"/>
      <w:r w:rsidRPr="00501E92">
        <w:rPr>
          <w:sz w:val="28"/>
          <w:szCs w:val="28"/>
        </w:rPr>
        <w:t>Delete</w:t>
      </w:r>
      <w:proofErr w:type="spellEnd"/>
      <w:r w:rsidRPr="00501E92">
        <w:rPr>
          <w:sz w:val="28"/>
          <w:szCs w:val="28"/>
        </w:rPr>
        <w:t>).</w:t>
      </w:r>
    </w:p>
    <w:p w14:paraId="57180A4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Тестирование проводилось для основных сущностей системы:</w:t>
      </w:r>
    </w:p>
    <w:p w14:paraId="50501014" w14:textId="77777777" w:rsidR="00CD6FA1" w:rsidRPr="00501E92" w:rsidRDefault="00CD6FA1">
      <w:pPr>
        <w:pStyle w:val="aff8"/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User (пользователь);</w:t>
      </w:r>
    </w:p>
    <w:p w14:paraId="2A859C85" w14:textId="77777777" w:rsidR="00CD6FA1" w:rsidRPr="00501E92" w:rsidRDefault="00CD6FA1">
      <w:pPr>
        <w:pStyle w:val="aff8"/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Child (ребенок);</w:t>
      </w:r>
    </w:p>
    <w:p w14:paraId="62D25835" w14:textId="77777777" w:rsidR="00CD6FA1" w:rsidRPr="00501E92" w:rsidRDefault="00CD6FA1">
      <w:pPr>
        <w:pStyle w:val="aff8"/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Group (группа);</w:t>
      </w:r>
    </w:p>
    <w:p w14:paraId="3A8EC471" w14:textId="77777777" w:rsidR="00CD6FA1" w:rsidRPr="00501E92" w:rsidRDefault="00CD6FA1">
      <w:pPr>
        <w:pStyle w:val="aff8"/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Application (заявление);</w:t>
      </w:r>
    </w:p>
    <w:p w14:paraId="1212FF11" w14:textId="77777777" w:rsidR="00CD6FA1" w:rsidRPr="00501E92" w:rsidRDefault="00CD6FA1">
      <w:pPr>
        <w:pStyle w:val="aff8"/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Message (сообщение);</w:t>
      </w:r>
    </w:p>
    <w:p w14:paraId="7DCFE4BF" w14:textId="77777777" w:rsidR="00CD6FA1" w:rsidRPr="00501E92" w:rsidRDefault="00CD6FA1">
      <w:pPr>
        <w:pStyle w:val="aff8"/>
        <w:numPr>
          <w:ilvl w:val="0"/>
          <w:numId w:val="48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Event (событие).</w:t>
      </w:r>
    </w:p>
    <w:p w14:paraId="2B876EB8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процессе испытаний были проверены следующие аспекты:</w:t>
      </w:r>
    </w:p>
    <w:p w14:paraId="05AF6216" w14:textId="77777777" w:rsidR="00CD6FA1" w:rsidRPr="00501E92" w:rsidRDefault="00CD6FA1">
      <w:pPr>
        <w:pStyle w:val="aff8"/>
        <w:numPr>
          <w:ilvl w:val="0"/>
          <w:numId w:val="4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корректность сохранения данных;</w:t>
      </w:r>
    </w:p>
    <w:p w14:paraId="3452A648" w14:textId="77777777" w:rsidR="00CD6FA1" w:rsidRPr="00501E92" w:rsidRDefault="00CD6FA1">
      <w:pPr>
        <w:pStyle w:val="aff8"/>
        <w:numPr>
          <w:ilvl w:val="0"/>
          <w:numId w:val="4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работа внешних ключей;</w:t>
      </w:r>
    </w:p>
    <w:p w14:paraId="61C1EC26" w14:textId="77777777" w:rsidR="00CD6FA1" w:rsidRPr="00501E92" w:rsidRDefault="00CD6FA1">
      <w:pPr>
        <w:pStyle w:val="aff8"/>
        <w:numPr>
          <w:ilvl w:val="0"/>
          <w:numId w:val="4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сохранение связей между сущностями;</w:t>
      </w:r>
    </w:p>
    <w:p w14:paraId="678D5F65" w14:textId="77777777" w:rsidR="00CD6FA1" w:rsidRPr="00501E92" w:rsidRDefault="00CD6FA1">
      <w:pPr>
        <w:pStyle w:val="aff8"/>
        <w:numPr>
          <w:ilvl w:val="0"/>
          <w:numId w:val="4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корректность каскадных операций;</w:t>
      </w:r>
    </w:p>
    <w:p w14:paraId="35918D9E" w14:textId="77777777" w:rsidR="00CD6FA1" w:rsidRPr="00501E92" w:rsidRDefault="00CD6FA1">
      <w:pPr>
        <w:pStyle w:val="aff8"/>
        <w:numPr>
          <w:ilvl w:val="0"/>
          <w:numId w:val="4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отсутствие дублирования записей;</w:t>
      </w:r>
    </w:p>
    <w:p w14:paraId="2BF2BDC4" w14:textId="77777777" w:rsidR="00CD6FA1" w:rsidRPr="00501E92" w:rsidRDefault="00CD6FA1">
      <w:pPr>
        <w:pStyle w:val="aff8"/>
        <w:numPr>
          <w:ilvl w:val="0"/>
          <w:numId w:val="49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обработка транзакций.</w:t>
      </w:r>
    </w:p>
    <w:p w14:paraId="1A66DA1A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Результаты подтвердили, что </w:t>
      </w:r>
      <w:proofErr w:type="spellStart"/>
      <w:r w:rsidRPr="00501E92">
        <w:rPr>
          <w:sz w:val="28"/>
          <w:szCs w:val="28"/>
        </w:rPr>
        <w:t>Prisma</w:t>
      </w:r>
      <w:proofErr w:type="spellEnd"/>
      <w:r w:rsidRPr="00501E92">
        <w:rPr>
          <w:sz w:val="28"/>
          <w:szCs w:val="28"/>
        </w:rPr>
        <w:t xml:space="preserve"> ORM корректно взаимодействует с </w:t>
      </w:r>
      <w:proofErr w:type="spellStart"/>
      <w:r w:rsidRPr="00501E92">
        <w:rPr>
          <w:sz w:val="28"/>
          <w:szCs w:val="28"/>
        </w:rPr>
        <w:t>PostgreSQL</w:t>
      </w:r>
      <w:proofErr w:type="spellEnd"/>
      <w:r w:rsidRPr="00501E92">
        <w:rPr>
          <w:sz w:val="28"/>
          <w:szCs w:val="28"/>
        </w:rPr>
        <w:t xml:space="preserve"> и обеспечивает сохранение целостности данных даже при выполнении большого количества последовательных операций записи и обновления.</w:t>
      </w:r>
    </w:p>
    <w:p w14:paraId="76C9DF6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Дополнительно были проверены сценарии удаления связанных записей и восстановления данных после отмены транзакций. Нарушений целостности базы данных выявлено не было.</w:t>
      </w:r>
    </w:p>
    <w:p w14:paraId="398B4E1A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BC35865">
          <v:rect id="_x0000_i1052" style="width:0;height:1.5pt" o:hralign="center" o:hrstd="t" o:hr="t" fillcolor="#a0a0a0" stroked="f"/>
        </w:pict>
      </w:r>
    </w:p>
    <w:p w14:paraId="30400866" w14:textId="77777777" w:rsidR="00CD6FA1" w:rsidRPr="00501E92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23" w:name="_Toc231871401"/>
      <w:r w:rsidRPr="00AF3574">
        <w:rPr>
          <w:rFonts w:ascii="Times New Roman" w:hAnsi="Times New Roman" w:cs="Times New Roman"/>
          <w:lang w:val="ru-RU"/>
        </w:rPr>
        <w:t>Проверка</w:t>
      </w:r>
      <w:r w:rsidRPr="00501E92">
        <w:rPr>
          <w:rFonts w:ascii="Times New Roman" w:hAnsi="Times New Roman" w:cs="Times New Roman"/>
          <w:lang w:val="ru-RU"/>
        </w:rPr>
        <w:t xml:space="preserve"> пользовательских сценариев</w:t>
      </w:r>
      <w:bookmarkEnd w:id="23"/>
    </w:p>
    <w:p w14:paraId="238EF97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Для оценки готовности системы к практическому использованию были смоделированы реальные сценарии работы пользователей.</w:t>
      </w:r>
    </w:p>
    <w:p w14:paraId="3F0402FF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В частности, были проверены следующие последовательности действий:</w:t>
      </w:r>
    </w:p>
    <w:p w14:paraId="17F3CB27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rStyle w:val="af6"/>
          <w:sz w:val="28"/>
          <w:szCs w:val="28"/>
        </w:rPr>
        <w:t>Сценарий администратора:</w:t>
      </w:r>
    </w:p>
    <w:p w14:paraId="7EC55AD3" w14:textId="77777777" w:rsidR="00CD6FA1" w:rsidRPr="00501E92" w:rsidRDefault="00CD6FA1">
      <w:pPr>
        <w:pStyle w:val="aff8"/>
        <w:numPr>
          <w:ilvl w:val="0"/>
          <w:numId w:val="5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вход в систему;</w:t>
      </w:r>
    </w:p>
    <w:p w14:paraId="743A51AD" w14:textId="77777777" w:rsidR="00CD6FA1" w:rsidRPr="00501E92" w:rsidRDefault="00CD6FA1">
      <w:pPr>
        <w:pStyle w:val="aff8"/>
        <w:numPr>
          <w:ilvl w:val="0"/>
          <w:numId w:val="5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просмотр поступивших заявлений;</w:t>
      </w:r>
    </w:p>
    <w:p w14:paraId="7C5C51F4" w14:textId="77777777" w:rsidR="00CD6FA1" w:rsidRPr="00501E92" w:rsidRDefault="00CD6FA1">
      <w:pPr>
        <w:pStyle w:val="aff8"/>
        <w:numPr>
          <w:ilvl w:val="0"/>
          <w:numId w:val="5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создание групп;</w:t>
      </w:r>
    </w:p>
    <w:p w14:paraId="7CC1046F" w14:textId="77777777" w:rsidR="00CD6FA1" w:rsidRPr="00501E92" w:rsidRDefault="00CD6FA1">
      <w:pPr>
        <w:pStyle w:val="aff8"/>
        <w:numPr>
          <w:ilvl w:val="0"/>
          <w:numId w:val="5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управление пользователями;</w:t>
      </w:r>
    </w:p>
    <w:p w14:paraId="13D40DD6" w14:textId="77777777" w:rsidR="00CD6FA1" w:rsidRPr="00501E92" w:rsidRDefault="00CD6FA1">
      <w:pPr>
        <w:pStyle w:val="aff8"/>
        <w:numPr>
          <w:ilvl w:val="0"/>
          <w:numId w:val="50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публикация новостей.</w:t>
      </w:r>
    </w:p>
    <w:p w14:paraId="492399CB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rStyle w:val="af6"/>
          <w:sz w:val="28"/>
          <w:szCs w:val="28"/>
        </w:rPr>
        <w:t>Сценарий педагога:</w:t>
      </w:r>
    </w:p>
    <w:p w14:paraId="75CFCC6C" w14:textId="77777777" w:rsidR="00CD6FA1" w:rsidRPr="00501E92" w:rsidRDefault="00CD6FA1">
      <w:pPr>
        <w:pStyle w:val="aff8"/>
        <w:numPr>
          <w:ilvl w:val="0"/>
          <w:numId w:val="5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авторизация;</w:t>
      </w:r>
    </w:p>
    <w:p w14:paraId="3FE2369B" w14:textId="77777777" w:rsidR="00CD6FA1" w:rsidRPr="00501E92" w:rsidRDefault="00CD6FA1">
      <w:pPr>
        <w:pStyle w:val="aff8"/>
        <w:numPr>
          <w:ilvl w:val="0"/>
          <w:numId w:val="5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просмотр расписания;</w:t>
      </w:r>
    </w:p>
    <w:p w14:paraId="6455BD63" w14:textId="77777777" w:rsidR="00CD6FA1" w:rsidRPr="00501E92" w:rsidRDefault="00CD6FA1">
      <w:pPr>
        <w:pStyle w:val="aff8"/>
        <w:numPr>
          <w:ilvl w:val="0"/>
          <w:numId w:val="5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работа с чатами;</w:t>
      </w:r>
    </w:p>
    <w:p w14:paraId="484F5A14" w14:textId="77777777" w:rsidR="00CD6FA1" w:rsidRPr="00501E92" w:rsidRDefault="00CD6FA1">
      <w:pPr>
        <w:pStyle w:val="aff8"/>
        <w:numPr>
          <w:ilvl w:val="0"/>
          <w:numId w:val="51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взаимодействие с родителями воспитанников.</w:t>
      </w:r>
    </w:p>
    <w:p w14:paraId="273F8650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rStyle w:val="af6"/>
          <w:sz w:val="28"/>
          <w:szCs w:val="28"/>
        </w:rPr>
        <w:t>Сценарий родителя:</w:t>
      </w:r>
    </w:p>
    <w:p w14:paraId="4B1064C2" w14:textId="77777777" w:rsidR="00CD6FA1" w:rsidRPr="00501E92" w:rsidRDefault="00CD6FA1">
      <w:pPr>
        <w:pStyle w:val="aff8"/>
        <w:numPr>
          <w:ilvl w:val="0"/>
          <w:numId w:val="5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подача заявления;</w:t>
      </w:r>
    </w:p>
    <w:p w14:paraId="4EF63B12" w14:textId="77777777" w:rsidR="00CD6FA1" w:rsidRPr="00501E92" w:rsidRDefault="00CD6FA1">
      <w:pPr>
        <w:pStyle w:val="aff8"/>
        <w:numPr>
          <w:ilvl w:val="0"/>
          <w:numId w:val="5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просмотр информации о ребенке;</w:t>
      </w:r>
    </w:p>
    <w:p w14:paraId="5744FE26" w14:textId="77777777" w:rsidR="00CD6FA1" w:rsidRPr="00501E92" w:rsidRDefault="00CD6FA1">
      <w:pPr>
        <w:pStyle w:val="aff8"/>
        <w:numPr>
          <w:ilvl w:val="0"/>
          <w:numId w:val="5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получение уведомлений;</w:t>
      </w:r>
    </w:p>
    <w:p w14:paraId="0CD6E521" w14:textId="77777777" w:rsidR="00CD6FA1" w:rsidRPr="00501E92" w:rsidRDefault="00CD6FA1">
      <w:pPr>
        <w:pStyle w:val="aff8"/>
        <w:numPr>
          <w:ilvl w:val="0"/>
          <w:numId w:val="52"/>
        </w:numPr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использование системы обмена сообщениями.</w:t>
      </w:r>
    </w:p>
    <w:p w14:paraId="2B20D6FD" w14:textId="77777777" w:rsidR="00CD6FA1" w:rsidRPr="00501E92" w:rsidRDefault="00CD6FA1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lastRenderedPageBreak/>
        <w:t>Во всех случаях система функционировала в соответствии с ожидаемой логикой и не демонстрировала ошибок, препятствующих выполнению пользовательских задач.</w:t>
      </w:r>
    </w:p>
    <w:p w14:paraId="25E48400" w14:textId="77777777" w:rsidR="00CD6FA1" w:rsidRPr="00501E92" w:rsidRDefault="00000000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pict w14:anchorId="70230D8E">
          <v:rect id="_x0000_i1053" style="width:0;height:1.5pt" o:hralign="center" o:hrstd="t" o:hr="t" fillcolor="#a0a0a0" stroked="f"/>
        </w:pict>
      </w:r>
    </w:p>
    <w:p w14:paraId="4AA8B08B" w14:textId="77777777" w:rsidR="00CD6FA1" w:rsidRPr="00501E92" w:rsidRDefault="00CD6FA1" w:rsidP="00514A84">
      <w:pPr>
        <w:pStyle w:val="31"/>
        <w:rPr>
          <w:rFonts w:ascii="Times New Roman" w:hAnsi="Times New Roman" w:cs="Times New Roman"/>
          <w:lang w:val="ru-RU"/>
        </w:rPr>
      </w:pPr>
      <w:bookmarkStart w:id="24" w:name="_Toc231871402"/>
      <w:r w:rsidRPr="00501E92">
        <w:rPr>
          <w:rFonts w:ascii="Times New Roman" w:hAnsi="Times New Roman" w:cs="Times New Roman"/>
          <w:lang w:val="ru-RU"/>
        </w:rPr>
        <w:t>Результаты тестирования</w:t>
      </w:r>
      <w:bookmarkEnd w:id="24"/>
    </w:p>
    <w:p w14:paraId="44899558" w14:textId="77777777" w:rsidR="00CD6FA1" w:rsidRPr="00501E92" w:rsidRDefault="00CD6FA1" w:rsidP="00514A84">
      <w:pPr>
        <w:pStyle w:val="aff8"/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Проведенный комплекс функциональных испытаний подтвердил соответствие разработанной информационной системы установленным требованиям.</w:t>
      </w:r>
    </w:p>
    <w:p w14:paraId="6D332A6E" w14:textId="77777777" w:rsidR="00CD6FA1" w:rsidRPr="00501E92" w:rsidRDefault="00CD6FA1" w:rsidP="00514A84">
      <w:pPr>
        <w:pStyle w:val="aff8"/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В результате тестирования было установлено, что:</w:t>
      </w:r>
    </w:p>
    <w:p w14:paraId="5EEFB984" w14:textId="77777777" w:rsidR="00CD6FA1" w:rsidRPr="00501E92" w:rsidRDefault="00CD6FA1">
      <w:pPr>
        <w:pStyle w:val="aff8"/>
        <w:numPr>
          <w:ilvl w:val="0"/>
          <w:numId w:val="53"/>
        </w:numPr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механизмы аутентификации и авторизации работают корректно;</w:t>
      </w:r>
    </w:p>
    <w:p w14:paraId="2DACEB06" w14:textId="77777777" w:rsidR="00CD6FA1" w:rsidRPr="00501E92" w:rsidRDefault="00CD6FA1">
      <w:pPr>
        <w:pStyle w:val="aff8"/>
        <w:numPr>
          <w:ilvl w:val="0"/>
          <w:numId w:val="53"/>
        </w:numPr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разграничение прав доступа реализовано в полном объеме;</w:t>
      </w:r>
    </w:p>
    <w:p w14:paraId="5DC11880" w14:textId="77777777" w:rsidR="00CD6FA1" w:rsidRPr="00501E92" w:rsidRDefault="00CD6FA1">
      <w:pPr>
        <w:pStyle w:val="aff8"/>
        <w:numPr>
          <w:ilvl w:val="0"/>
          <w:numId w:val="53"/>
        </w:numPr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API-интерфейсы обеспечивают стабильную обработку запросов;</w:t>
      </w:r>
    </w:p>
    <w:p w14:paraId="53D5BFBD" w14:textId="77777777" w:rsidR="00CD6FA1" w:rsidRPr="00501E92" w:rsidRDefault="00CD6FA1">
      <w:pPr>
        <w:pStyle w:val="aff8"/>
        <w:numPr>
          <w:ilvl w:val="0"/>
          <w:numId w:val="53"/>
        </w:numPr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операции с базой данных выполняются без нарушения целостности информации;</w:t>
      </w:r>
    </w:p>
    <w:p w14:paraId="4A299C50" w14:textId="77777777" w:rsidR="00CD6FA1" w:rsidRPr="00501E92" w:rsidRDefault="00CD6FA1">
      <w:pPr>
        <w:pStyle w:val="aff8"/>
        <w:numPr>
          <w:ilvl w:val="0"/>
          <w:numId w:val="53"/>
        </w:numPr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пользовательские сценарии успешно выполняются для всех категорий пользователей;</w:t>
      </w:r>
    </w:p>
    <w:p w14:paraId="395E7D0F" w14:textId="77777777" w:rsidR="00CD6FA1" w:rsidRPr="00501E92" w:rsidRDefault="00CD6FA1">
      <w:pPr>
        <w:pStyle w:val="aff8"/>
        <w:numPr>
          <w:ilvl w:val="0"/>
          <w:numId w:val="53"/>
        </w:numPr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критических ошибок и уязвимостей, препятствующих эксплуатации системы, не выявлено.</w:t>
      </w:r>
    </w:p>
    <w:p w14:paraId="675EE2AE" w14:textId="77777777" w:rsidR="00514A84" w:rsidRPr="00501E92" w:rsidRDefault="00514A84" w:rsidP="00514A84">
      <w:pPr>
        <w:pStyle w:val="aff8"/>
        <w:spacing w:line="276" w:lineRule="auto"/>
        <w:ind w:left="720"/>
        <w:rPr>
          <w:sz w:val="28"/>
          <w:szCs w:val="28"/>
        </w:rPr>
      </w:pPr>
    </w:p>
    <w:p w14:paraId="78F073AD" w14:textId="77777777" w:rsidR="00CD6FA1" w:rsidRPr="00501E92" w:rsidRDefault="00CD6FA1" w:rsidP="00514A84">
      <w:pPr>
        <w:pStyle w:val="aff8"/>
        <w:spacing w:line="276" w:lineRule="auto"/>
        <w:rPr>
          <w:sz w:val="28"/>
          <w:szCs w:val="28"/>
        </w:rPr>
      </w:pPr>
      <w:r w:rsidRPr="00501E92">
        <w:rPr>
          <w:sz w:val="28"/>
          <w:szCs w:val="28"/>
        </w:rPr>
        <w:t>Таким образом, результаты тестирования свидетельствуют о высокой степени готовности разработанного программного продукта к практическому внедрению и эксплуатации в АНО ЦДО «ОРИОН». Система продемонстрировала стабильную работу в условиях, максимально приближенных к реальным сценариям использования, что подтверждает надежность выбранных архитектурных решений и качество реализованного программного обеспечения.</w:t>
      </w:r>
    </w:p>
    <w:p w14:paraId="6179A2DB" w14:textId="49EF09DF" w:rsidR="00A20DBC" w:rsidRPr="00501E92" w:rsidRDefault="00A20DBC" w:rsidP="000D679A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D6E0A0" w14:textId="1FDEEEEF" w:rsidR="00A20DBC" w:rsidRPr="00501E92" w:rsidRDefault="00A20DBC" w:rsidP="00514A84">
      <w:pPr>
        <w:pStyle w:val="1"/>
        <w:rPr>
          <w:rFonts w:ascii="Times New Roman" w:hAnsi="Times New Roman" w:cs="Times New Roman"/>
          <w:lang w:val="ru-RU"/>
        </w:rPr>
      </w:pPr>
      <w:bookmarkStart w:id="25" w:name="_Toc231871403"/>
      <w:r w:rsidRPr="00501E92">
        <w:rPr>
          <w:rFonts w:ascii="Times New Roman" w:hAnsi="Times New Roman" w:cs="Times New Roman"/>
          <w:lang w:val="ru-RU"/>
        </w:rPr>
        <w:lastRenderedPageBreak/>
        <w:t>ЗАКЛЮЧЕНИЕ</w:t>
      </w:r>
      <w:bookmarkEnd w:id="25"/>
    </w:p>
    <w:p w14:paraId="1B74225C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ходе выполнения дипломной работы была спроектирована и реализована информационная система для частного дошкольного образовательного центра АНО ЦДО «ОРИОН». В процессе работы были решены все поставленные задачи: проведен глубокий анализ предметной области, обоснован выбор современного технологического стека, разработана архитектура базы данных и реализованы функциональные модули, обеспечивающие автоматизацию ключевых бизнес-процессов.</w:t>
      </w:r>
    </w:p>
    <w:p w14:paraId="5156DACB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Итогом работы стало создание готового к внедрению программного продукта, который позволяет:</w:t>
      </w:r>
    </w:p>
    <w:p w14:paraId="0C148081" w14:textId="77777777" w:rsidR="00A20DBC" w:rsidRPr="00501E92" w:rsidRDefault="00A20DBC">
      <w:pPr>
        <w:pStyle w:val="aff8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Оптимизировать взаимодействие</w:t>
      </w:r>
      <w:r w:rsidRPr="00501E92">
        <w:rPr>
          <w:sz w:val="28"/>
          <w:szCs w:val="28"/>
        </w:rPr>
        <w:t xml:space="preserve"> между администрацией, педагогическим составом и родителями, переведя все процессы коммуникации в единый цифровой контур.</w:t>
      </w:r>
    </w:p>
    <w:p w14:paraId="099297C7" w14:textId="77777777" w:rsidR="00A20DBC" w:rsidRPr="00501E92" w:rsidRDefault="00A20DBC">
      <w:pPr>
        <w:pStyle w:val="aff8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Повысить прозрачность</w:t>
      </w:r>
      <w:r w:rsidRPr="00501E92">
        <w:rPr>
          <w:sz w:val="28"/>
          <w:szCs w:val="28"/>
        </w:rPr>
        <w:t xml:space="preserve"> образовательного процесса благодаря модулям «Островок событий» и системе электронных заявок.</w:t>
      </w:r>
    </w:p>
    <w:p w14:paraId="57D568A3" w14:textId="77777777" w:rsidR="00A20DBC" w:rsidRPr="00501E92" w:rsidRDefault="00A20DBC">
      <w:pPr>
        <w:pStyle w:val="aff8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Обеспечить безопасность</w:t>
      </w:r>
      <w:r w:rsidRPr="00501E92">
        <w:rPr>
          <w:sz w:val="28"/>
          <w:szCs w:val="28"/>
        </w:rPr>
        <w:t xml:space="preserve"> данных за счет внедрения современной системы аутентификации и строгого разграничения прав доступа.</w:t>
      </w:r>
    </w:p>
    <w:p w14:paraId="311C09A9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 xml:space="preserve">Разработанная система демонстрирует высокую производительность, стабильность работы API-интерфейсов и адаптивность интерфейса, что подтверждено проведенным функциональным тестированием. Внедрение </w:t>
      </w:r>
      <w:r w:rsidRPr="00501E92">
        <w:rPr>
          <w:sz w:val="28"/>
          <w:szCs w:val="28"/>
        </w:rPr>
        <w:lastRenderedPageBreak/>
        <w:t>данного информационного ресурса в деятельность АНО ЦДО «ОРИОН» позволит значительно сократить время обработки обращений, снизить нагрузку на административный персонал и повысить уровень удовлетворенности родителей качеством предоставляемых услуг.</w:t>
      </w:r>
    </w:p>
    <w:p w14:paraId="1BAB6712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sz w:val="28"/>
          <w:szCs w:val="28"/>
        </w:rPr>
        <w:t>В перспективе развития проекта планируется интеграция системы с платежными шлюзами для автоматизации оплаты занятий, внедрение модуля медицинских карт и расширение функционала уведомлений для более оперативного информирования пользователей.</w:t>
      </w:r>
    </w:p>
    <w:p w14:paraId="199DECBE" w14:textId="77777777" w:rsidR="00A20DBC" w:rsidRPr="00501E92" w:rsidRDefault="00A20DBC" w:rsidP="000D679A">
      <w:pPr>
        <w:pStyle w:val="aff8"/>
        <w:spacing w:line="480" w:lineRule="auto"/>
        <w:rPr>
          <w:sz w:val="28"/>
          <w:szCs w:val="28"/>
        </w:rPr>
      </w:pPr>
      <w:r w:rsidRPr="00501E92">
        <w:rPr>
          <w:b/>
          <w:bCs/>
          <w:sz w:val="28"/>
          <w:szCs w:val="28"/>
        </w:rPr>
        <w:t>Я внесу этот расширенный текст в ваш финальный документ.</w:t>
      </w:r>
      <w:r w:rsidRPr="00501E92">
        <w:rPr>
          <w:sz w:val="28"/>
          <w:szCs w:val="28"/>
        </w:rPr>
        <w:t xml:space="preserve"> Вы можете скачать итоговую версию диплома, куда я включил все проработанные главы, здесь: [Дипломная_работа_ОРИОН_ФИНАЛ_ПОЛНЫЙ.docx]([</w:t>
      </w:r>
      <w:proofErr w:type="spellStart"/>
      <w:r w:rsidRPr="00501E92">
        <w:rPr>
          <w:sz w:val="28"/>
          <w:szCs w:val="28"/>
        </w:rPr>
        <w:t>file-tag</w:t>
      </w:r>
      <w:proofErr w:type="spellEnd"/>
      <w:r w:rsidRPr="00501E92">
        <w:rPr>
          <w:sz w:val="28"/>
          <w:szCs w:val="28"/>
        </w:rPr>
        <w:t>: code-generated-file-0-1780929315354519965])</w:t>
      </w:r>
    </w:p>
    <w:p w14:paraId="62F41F77" w14:textId="77777777" w:rsidR="00D1550B" w:rsidRPr="00501E92" w:rsidRDefault="00D1550B" w:rsidP="000D679A">
      <w:pPr>
        <w:spacing w:line="48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lang w:val="ru-RU"/>
        </w:rPr>
        <w:br w:type="page"/>
      </w:r>
    </w:p>
    <w:p w14:paraId="37BD4835" w14:textId="60060B80" w:rsidR="00D04A8E" w:rsidRPr="00501E92" w:rsidRDefault="00000000" w:rsidP="00514A84">
      <w:pPr>
        <w:pStyle w:val="1"/>
        <w:rPr>
          <w:rFonts w:ascii="Times New Roman" w:hAnsi="Times New Roman" w:cs="Times New Roman"/>
          <w:lang w:val="ru-RU"/>
        </w:rPr>
      </w:pPr>
      <w:bookmarkStart w:id="26" w:name="_Toc231871404"/>
      <w:r w:rsidRPr="00501E92">
        <w:rPr>
          <w:rFonts w:ascii="Times New Roman" w:hAnsi="Times New Roman" w:cs="Times New Roman"/>
          <w:lang w:val="ru-RU"/>
        </w:rPr>
        <w:lastRenderedPageBreak/>
        <w:t>СПИСОК ИСПОЛЬЗОВАННЫХ ИСТОЧНИКОВ</w:t>
      </w:r>
      <w:bookmarkEnd w:id="26"/>
    </w:p>
    <w:p w14:paraId="45293276" w14:textId="7777777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>Федеральный закон от 27.07.2006 № 149-ФЗ «Об информации, информационных технологиях и о защите информации».</w:t>
      </w:r>
    </w:p>
    <w:p w14:paraId="5881B268" w14:textId="7777777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>Федеральный закон от 27.07.2006 № 152-ФЗ «О персональных данных».</w:t>
      </w:r>
    </w:p>
    <w:p w14:paraId="1788161E" w14:textId="7777777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>ГОСТ Р 7.0.100–2018. Библиографическая запись. Библиографическое описание.</w:t>
      </w:r>
    </w:p>
    <w:p w14:paraId="44CC1189" w14:textId="52CFAB04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Учебная и научная литература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4. </w:t>
      </w:r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Абрамов А. А.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Веб-разработка на современном стеке технологий. — М.: Издательство «Наука», 2023.</w:t>
      </w:r>
    </w:p>
    <w:p w14:paraId="4409A405" w14:textId="0898376C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Дейт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К. Дж.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Введение в системы баз данных. — 8-е изд. — М.: Вильямс, 2018. </w:t>
      </w:r>
    </w:p>
    <w:p w14:paraId="594FD941" w14:textId="373A6D93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Нильсен Я.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Веб-дизайн. Удобство использования веб-сайтов. — М.: Вильямс, 2019. </w:t>
      </w:r>
    </w:p>
    <w:p w14:paraId="483B9D73" w14:textId="6265F5E6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Флэнаган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JavaScript. Подробное руководство. — 7-е изд. — СПб.: Питер, 2021. </w:t>
      </w:r>
    </w:p>
    <w:p w14:paraId="476076A9" w14:textId="2F1D9346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Шнайер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Секреты и ложь. Безопасность данных в цифровом мире. — М.: Питер, 2020. </w:t>
      </w:r>
    </w:p>
    <w:p w14:paraId="6C2CA91C" w14:textId="718EF7D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Хавербеке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Выразительный JavaScript. Современное веб-программирование. — 3-е изд. — СПб.: Питер, 2019. </w:t>
      </w:r>
    </w:p>
    <w:p w14:paraId="76D27411" w14:textId="5AB4FBCC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Прохоренок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Н. А.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Основы разработки веб-приложений. — СПб.: БХВ-Петербург, 2022.</w:t>
      </w:r>
    </w:p>
    <w:p w14:paraId="693C55EE" w14:textId="6BCB8BB2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Официальная техническая документация (Электронные ресурсы)</w:t>
      </w:r>
      <w:r w:rsidR="00501E92"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Next.js </w:t>
      </w: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Documentation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Pr="00501E92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14" w:tgtFrame="_blank" w:history="1">
        <w:r w:rsidRPr="00501E92">
          <w:rPr>
            <w:rStyle w:val="aff9"/>
            <w:rFonts w:ascii="Times New Roman" w:hAnsi="Times New Roman" w:cs="Times New Roman"/>
            <w:sz w:val="28"/>
            <w:szCs w:val="28"/>
          </w:rPr>
          <w:t>https://nextjs.org/docs</w:t>
        </w:r>
      </w:hyperlink>
      <w:r w:rsidRPr="00501E92">
        <w:rPr>
          <w:rFonts w:ascii="Times New Roman" w:hAnsi="Times New Roman" w:cs="Times New Roman"/>
          <w:sz w:val="28"/>
          <w:szCs w:val="28"/>
        </w:rPr>
        <w:t xml:space="preserve"> (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501E92">
        <w:rPr>
          <w:rFonts w:ascii="Times New Roman" w:hAnsi="Times New Roman" w:cs="Times New Roman"/>
          <w:sz w:val="28"/>
          <w:szCs w:val="28"/>
        </w:rPr>
        <w:t xml:space="preserve">: 09.06.2026). </w:t>
      </w:r>
    </w:p>
    <w:p w14:paraId="004380C3" w14:textId="59C7131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01E92">
        <w:rPr>
          <w:rFonts w:ascii="Times New Roman" w:hAnsi="Times New Roman" w:cs="Times New Roman"/>
          <w:b/>
          <w:bCs/>
          <w:sz w:val="28"/>
          <w:szCs w:val="28"/>
        </w:rPr>
        <w:t>Prisma ORM Documentation.</w:t>
      </w:r>
      <w:r w:rsidRPr="00501E92">
        <w:rPr>
          <w:rFonts w:ascii="Times New Roman" w:hAnsi="Times New Roman" w:cs="Times New Roman"/>
          <w:sz w:val="28"/>
          <w:szCs w:val="28"/>
        </w:rPr>
        <w:t xml:space="preserve"> </w:t>
      </w:r>
      <w:r w:rsidRPr="00AF3574">
        <w:rPr>
          <w:rFonts w:ascii="Times New Roman" w:hAnsi="Times New Roman" w:cs="Times New Roman"/>
          <w:sz w:val="28"/>
          <w:szCs w:val="28"/>
        </w:rPr>
        <w:t>[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AF3574">
        <w:rPr>
          <w:rFonts w:ascii="Times New Roman" w:hAnsi="Times New Roman" w:cs="Times New Roman"/>
          <w:sz w:val="28"/>
          <w:szCs w:val="28"/>
        </w:rPr>
        <w:t xml:space="preserve"> 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AF3574">
        <w:rPr>
          <w:rFonts w:ascii="Times New Roman" w:hAnsi="Times New Roman" w:cs="Times New Roman"/>
          <w:sz w:val="28"/>
          <w:szCs w:val="28"/>
        </w:rPr>
        <w:t xml:space="preserve">]. 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URL: </w:t>
      </w:r>
      <w:hyperlink r:id="rId15" w:tgtFrame="_blank" w:history="1">
        <w:r w:rsidRPr="00501E92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https://www.prisma.io/docs</w:t>
        </w:r>
      </w:hyperlink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09.06.2026). </w:t>
      </w:r>
    </w:p>
    <w:p w14:paraId="1EA965EB" w14:textId="3E8AB5E3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PostgreSQL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Documentation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URL: </w:t>
      </w:r>
      <w:hyperlink r:id="rId16" w:tgtFrame="_blank" w:history="1">
        <w:r w:rsidRPr="00501E92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https://www.postgresql.org/docs/</w:t>
        </w:r>
      </w:hyperlink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09.06.2026). </w:t>
      </w:r>
    </w:p>
    <w:p w14:paraId="4C37E4CB" w14:textId="7777777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3574">
        <w:rPr>
          <w:rFonts w:ascii="Times New Roman" w:hAnsi="Times New Roman" w:cs="Times New Roman"/>
          <w:b/>
          <w:bCs/>
          <w:sz w:val="28"/>
          <w:szCs w:val="28"/>
        </w:rPr>
        <w:t>Tailwind CSS Documentation.</w:t>
      </w:r>
      <w:r w:rsidRPr="00AF3574">
        <w:rPr>
          <w:rFonts w:ascii="Times New Roman" w:hAnsi="Times New Roman" w:cs="Times New Roman"/>
          <w:sz w:val="28"/>
          <w:szCs w:val="28"/>
        </w:rPr>
        <w:t xml:space="preserve"> [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AF3574">
        <w:rPr>
          <w:rFonts w:ascii="Times New Roman" w:hAnsi="Times New Roman" w:cs="Times New Roman"/>
          <w:sz w:val="28"/>
          <w:szCs w:val="28"/>
        </w:rPr>
        <w:t xml:space="preserve"> 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AF3574">
        <w:rPr>
          <w:rFonts w:ascii="Times New Roman" w:hAnsi="Times New Roman" w:cs="Times New Roman"/>
          <w:sz w:val="28"/>
          <w:szCs w:val="28"/>
        </w:rPr>
        <w:t xml:space="preserve">]. 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URL: </w:t>
      </w:r>
      <w:hyperlink r:id="rId17" w:tgtFrame="_blank" w:history="1">
        <w:r w:rsidRPr="00501E92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https://tailwindcss.com/docs</w:t>
        </w:r>
      </w:hyperlink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09.06.2026). </w:t>
      </w:r>
    </w:p>
    <w:p w14:paraId="07EC24F7" w14:textId="7777777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React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Documentation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URL: </w:t>
      </w:r>
      <w:hyperlink r:id="rId18" w:tgtFrame="_blank" w:history="1">
        <w:r w:rsidRPr="00501E92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https://react.dev/reference/react</w:t>
        </w:r>
      </w:hyperlink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09.06.2026).</w:t>
      </w:r>
    </w:p>
    <w:p w14:paraId="1E50E054" w14:textId="1C97D5A7" w:rsidR="00F734E3" w:rsidRPr="00501E92" w:rsidRDefault="00F734E3">
      <w:pPr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TypeScript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Handbook</w:t>
      </w:r>
      <w:proofErr w:type="spellEnd"/>
      <w:r w:rsidRPr="00501E9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URL: </w:t>
      </w:r>
      <w:hyperlink r:id="rId19" w:tgtFrame="_blank" w:history="1">
        <w:r w:rsidRPr="00501E92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https://www.typescriptlang.org/docs/handbook/</w:t>
        </w:r>
      </w:hyperlink>
      <w:r w:rsidRPr="00501E92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09.06.2026).</w:t>
      </w:r>
    </w:p>
    <w:p w14:paraId="6915239E" w14:textId="7F6AF440" w:rsidR="00D04A8E" w:rsidRPr="00501E92" w:rsidRDefault="00D04A8E" w:rsidP="00F734E3">
      <w:pPr>
        <w:spacing w:line="4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04A8E" w:rsidRPr="00501E92" w:rsidSect="00573061">
      <w:footerReference w:type="default" r:id="rId20"/>
      <w:footerReference w:type="first" r:id="rId21"/>
      <w:pgSz w:w="12240" w:h="15840"/>
      <w:pgMar w:top="851" w:right="1183" w:bottom="993" w:left="1800" w:header="720" w:footer="2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245C5" w14:textId="77777777" w:rsidR="007513CC" w:rsidRDefault="007513CC" w:rsidP="00CD6FA1">
      <w:pPr>
        <w:spacing w:after="0" w:line="240" w:lineRule="auto"/>
      </w:pPr>
      <w:r>
        <w:separator/>
      </w:r>
    </w:p>
  </w:endnote>
  <w:endnote w:type="continuationSeparator" w:id="0">
    <w:p w14:paraId="25076D8E" w14:textId="77777777" w:rsidR="007513CC" w:rsidRDefault="007513CC" w:rsidP="00CD6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78F8" w14:textId="7D0C472E" w:rsidR="00D53810" w:rsidRDefault="00D53810" w:rsidP="00D53810">
    <w:pPr>
      <w:pStyle w:val="a7"/>
      <w:jc w:val="center"/>
    </w:pPr>
  </w:p>
  <w:p w14:paraId="7EA94A42" w14:textId="1EA5C4CB" w:rsidR="00CD6FA1" w:rsidRPr="00CD6FA1" w:rsidRDefault="00CD6FA1" w:rsidP="00CD6FA1">
    <w:pPr>
      <w:pStyle w:val="a7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9F9B" w14:textId="587B5E29" w:rsidR="00CD6FA1" w:rsidRDefault="00CD6FA1" w:rsidP="00CD6FA1">
    <w:pPr>
      <w:pStyle w:val="a7"/>
      <w:jc w:val="center"/>
    </w:pPr>
    <w:r w:rsidRPr="00CD6FA1">
      <w:rPr>
        <w:rFonts w:ascii="Times New Roman" w:eastAsia="Calibri" w:hAnsi="Times New Roman" w:cs="Times New Roman"/>
        <w:sz w:val="28"/>
        <w:szCs w:val="28"/>
        <w:lang w:val="ru-RU" w:bidi="hi-IN"/>
      </w:rPr>
      <w:t>Владикавказ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C8AA" w14:textId="77777777" w:rsidR="007513CC" w:rsidRDefault="007513CC" w:rsidP="00CD6FA1">
      <w:pPr>
        <w:spacing w:after="0" w:line="240" w:lineRule="auto"/>
      </w:pPr>
      <w:r>
        <w:separator/>
      </w:r>
    </w:p>
  </w:footnote>
  <w:footnote w:type="continuationSeparator" w:id="0">
    <w:p w14:paraId="09A73079" w14:textId="77777777" w:rsidR="007513CC" w:rsidRDefault="007513CC" w:rsidP="00CD6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77FF1"/>
    <w:multiLevelType w:val="multilevel"/>
    <w:tmpl w:val="296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3770FC"/>
    <w:multiLevelType w:val="multilevel"/>
    <w:tmpl w:val="A5D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3250B"/>
    <w:multiLevelType w:val="multilevel"/>
    <w:tmpl w:val="899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367D2"/>
    <w:multiLevelType w:val="multilevel"/>
    <w:tmpl w:val="427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4630"/>
    <w:multiLevelType w:val="multilevel"/>
    <w:tmpl w:val="AC8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911AF"/>
    <w:multiLevelType w:val="multilevel"/>
    <w:tmpl w:val="1D2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10A6F"/>
    <w:multiLevelType w:val="multilevel"/>
    <w:tmpl w:val="EC5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7B82"/>
    <w:multiLevelType w:val="multilevel"/>
    <w:tmpl w:val="EC3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622A6"/>
    <w:multiLevelType w:val="multilevel"/>
    <w:tmpl w:val="C17E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B1E4F"/>
    <w:multiLevelType w:val="multilevel"/>
    <w:tmpl w:val="FA2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EF16DD"/>
    <w:multiLevelType w:val="multilevel"/>
    <w:tmpl w:val="956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37F17"/>
    <w:multiLevelType w:val="multilevel"/>
    <w:tmpl w:val="C32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A4A93"/>
    <w:multiLevelType w:val="multilevel"/>
    <w:tmpl w:val="446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31705"/>
    <w:multiLevelType w:val="multilevel"/>
    <w:tmpl w:val="9B7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D0E60"/>
    <w:multiLevelType w:val="multilevel"/>
    <w:tmpl w:val="75FA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1768A"/>
    <w:multiLevelType w:val="multilevel"/>
    <w:tmpl w:val="ACCE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4420E"/>
    <w:multiLevelType w:val="multilevel"/>
    <w:tmpl w:val="C9A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F5733"/>
    <w:multiLevelType w:val="multilevel"/>
    <w:tmpl w:val="29F4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EA3EFD"/>
    <w:multiLevelType w:val="multilevel"/>
    <w:tmpl w:val="85F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70BF0"/>
    <w:multiLevelType w:val="multilevel"/>
    <w:tmpl w:val="3C1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D3004"/>
    <w:multiLevelType w:val="multilevel"/>
    <w:tmpl w:val="70C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E5E51"/>
    <w:multiLevelType w:val="multilevel"/>
    <w:tmpl w:val="254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D1496"/>
    <w:multiLevelType w:val="multilevel"/>
    <w:tmpl w:val="C70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D0524"/>
    <w:multiLevelType w:val="multilevel"/>
    <w:tmpl w:val="E6F2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D2409"/>
    <w:multiLevelType w:val="multilevel"/>
    <w:tmpl w:val="64FC6B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545" w:hanging="1440"/>
      </w:pPr>
    </w:lvl>
    <w:lvl w:ilvl="6">
      <w:start w:val="1"/>
      <w:numFmt w:val="decimal"/>
      <w:isLgl/>
      <w:lvlText w:val="%1.%2.%3.%4.%5.%6.%7."/>
      <w:lvlJc w:val="left"/>
      <w:pPr>
        <w:ind w:left="4254" w:hanging="1800"/>
      </w:p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</w:lvl>
  </w:abstractNum>
  <w:abstractNum w:abstractNumId="31" w15:restartNumberingAfterBreak="0">
    <w:nsid w:val="380A16F5"/>
    <w:multiLevelType w:val="multilevel"/>
    <w:tmpl w:val="CAD4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F6FB2"/>
    <w:multiLevelType w:val="multilevel"/>
    <w:tmpl w:val="9FC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470A69"/>
    <w:multiLevelType w:val="multilevel"/>
    <w:tmpl w:val="213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77EC5"/>
    <w:multiLevelType w:val="multilevel"/>
    <w:tmpl w:val="26A4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45D4D"/>
    <w:multiLevelType w:val="multilevel"/>
    <w:tmpl w:val="2E7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83727"/>
    <w:multiLevelType w:val="multilevel"/>
    <w:tmpl w:val="078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2D6FD2"/>
    <w:multiLevelType w:val="multilevel"/>
    <w:tmpl w:val="286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D40DD"/>
    <w:multiLevelType w:val="multilevel"/>
    <w:tmpl w:val="4DE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967EA"/>
    <w:multiLevelType w:val="multilevel"/>
    <w:tmpl w:val="B87C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5468E"/>
    <w:multiLevelType w:val="multilevel"/>
    <w:tmpl w:val="121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57875"/>
    <w:multiLevelType w:val="multilevel"/>
    <w:tmpl w:val="F6F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312815"/>
    <w:multiLevelType w:val="multilevel"/>
    <w:tmpl w:val="E114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F34243"/>
    <w:multiLevelType w:val="multilevel"/>
    <w:tmpl w:val="67D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06215C"/>
    <w:multiLevelType w:val="multilevel"/>
    <w:tmpl w:val="0AA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A12322"/>
    <w:multiLevelType w:val="multilevel"/>
    <w:tmpl w:val="0D3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37C77"/>
    <w:multiLevelType w:val="multilevel"/>
    <w:tmpl w:val="433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3284F"/>
    <w:multiLevelType w:val="multilevel"/>
    <w:tmpl w:val="14CE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FC6324"/>
    <w:multiLevelType w:val="multilevel"/>
    <w:tmpl w:val="2C4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15CEE"/>
    <w:multiLevelType w:val="multilevel"/>
    <w:tmpl w:val="B4D8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2B5809"/>
    <w:multiLevelType w:val="multilevel"/>
    <w:tmpl w:val="4154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D3698"/>
    <w:multiLevelType w:val="multilevel"/>
    <w:tmpl w:val="685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0E6056"/>
    <w:multiLevelType w:val="multilevel"/>
    <w:tmpl w:val="10C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A2AB0"/>
    <w:multiLevelType w:val="multilevel"/>
    <w:tmpl w:val="BAB4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897105"/>
    <w:multiLevelType w:val="multilevel"/>
    <w:tmpl w:val="1CD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0A796D"/>
    <w:multiLevelType w:val="hybridMultilevel"/>
    <w:tmpl w:val="DA00C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46223">
    <w:abstractNumId w:val="5"/>
  </w:num>
  <w:num w:numId="2" w16cid:durableId="790905518">
    <w:abstractNumId w:val="3"/>
  </w:num>
  <w:num w:numId="3" w16cid:durableId="576331865">
    <w:abstractNumId w:val="2"/>
  </w:num>
  <w:num w:numId="4" w16cid:durableId="1773360518">
    <w:abstractNumId w:val="4"/>
  </w:num>
  <w:num w:numId="5" w16cid:durableId="2018724302">
    <w:abstractNumId w:val="1"/>
  </w:num>
  <w:num w:numId="6" w16cid:durableId="600452954">
    <w:abstractNumId w:val="0"/>
  </w:num>
  <w:num w:numId="7" w16cid:durableId="1028291964">
    <w:abstractNumId w:val="15"/>
  </w:num>
  <w:num w:numId="8" w16cid:durableId="743645845">
    <w:abstractNumId w:val="18"/>
  </w:num>
  <w:num w:numId="9" w16cid:durableId="1420759786">
    <w:abstractNumId w:val="31"/>
  </w:num>
  <w:num w:numId="10" w16cid:durableId="2008551924">
    <w:abstractNumId w:val="7"/>
  </w:num>
  <w:num w:numId="11" w16cid:durableId="728501698">
    <w:abstractNumId w:val="44"/>
  </w:num>
  <w:num w:numId="12" w16cid:durableId="1121413076">
    <w:abstractNumId w:val="52"/>
  </w:num>
  <w:num w:numId="13" w16cid:durableId="299919831">
    <w:abstractNumId w:val="51"/>
  </w:num>
  <w:num w:numId="14" w16cid:durableId="1804617180">
    <w:abstractNumId w:val="17"/>
  </w:num>
  <w:num w:numId="15" w16cid:durableId="3829055">
    <w:abstractNumId w:val="46"/>
  </w:num>
  <w:num w:numId="16" w16cid:durableId="1476486855">
    <w:abstractNumId w:val="43"/>
  </w:num>
  <w:num w:numId="17" w16cid:durableId="1367366572">
    <w:abstractNumId w:val="29"/>
  </w:num>
  <w:num w:numId="18" w16cid:durableId="302850861">
    <w:abstractNumId w:val="36"/>
  </w:num>
  <w:num w:numId="19" w16cid:durableId="748307496">
    <w:abstractNumId w:val="22"/>
  </w:num>
  <w:num w:numId="20" w16cid:durableId="152836969">
    <w:abstractNumId w:val="50"/>
  </w:num>
  <w:num w:numId="21" w16cid:durableId="2130313443">
    <w:abstractNumId w:val="33"/>
  </w:num>
  <w:num w:numId="22" w16cid:durableId="1643462490">
    <w:abstractNumId w:val="28"/>
  </w:num>
  <w:num w:numId="23" w16cid:durableId="1891380330">
    <w:abstractNumId w:val="27"/>
  </w:num>
  <w:num w:numId="24" w16cid:durableId="1627737877">
    <w:abstractNumId w:val="9"/>
  </w:num>
  <w:num w:numId="25" w16cid:durableId="38091663">
    <w:abstractNumId w:val="21"/>
  </w:num>
  <w:num w:numId="26" w16cid:durableId="515578307">
    <w:abstractNumId w:val="12"/>
  </w:num>
  <w:num w:numId="27" w16cid:durableId="1898467767">
    <w:abstractNumId w:val="6"/>
  </w:num>
  <w:num w:numId="28" w16cid:durableId="1267539773">
    <w:abstractNumId w:val="11"/>
  </w:num>
  <w:num w:numId="29" w16cid:durableId="901526330">
    <w:abstractNumId w:val="13"/>
  </w:num>
  <w:num w:numId="30" w16cid:durableId="1722905442">
    <w:abstractNumId w:val="53"/>
  </w:num>
  <w:num w:numId="31" w16cid:durableId="212809103">
    <w:abstractNumId w:val="40"/>
  </w:num>
  <w:num w:numId="32" w16cid:durableId="1137189569">
    <w:abstractNumId w:val="45"/>
  </w:num>
  <w:num w:numId="33" w16cid:durableId="427041543">
    <w:abstractNumId w:val="39"/>
  </w:num>
  <w:num w:numId="34" w16cid:durableId="1118452913">
    <w:abstractNumId w:val="54"/>
  </w:num>
  <w:num w:numId="35" w16cid:durableId="306010983">
    <w:abstractNumId w:val="16"/>
  </w:num>
  <w:num w:numId="36" w16cid:durableId="1740203071">
    <w:abstractNumId w:val="35"/>
  </w:num>
  <w:num w:numId="37" w16cid:durableId="995181797">
    <w:abstractNumId w:val="8"/>
  </w:num>
  <w:num w:numId="38" w16cid:durableId="31268547">
    <w:abstractNumId w:val="34"/>
  </w:num>
  <w:num w:numId="39" w16cid:durableId="178936730">
    <w:abstractNumId w:val="47"/>
  </w:num>
  <w:num w:numId="40" w16cid:durableId="1505054383">
    <w:abstractNumId w:val="49"/>
  </w:num>
  <w:num w:numId="41" w16cid:durableId="241336262">
    <w:abstractNumId w:val="48"/>
  </w:num>
  <w:num w:numId="42" w16cid:durableId="388920916">
    <w:abstractNumId w:val="10"/>
  </w:num>
  <w:num w:numId="43" w16cid:durableId="736632998">
    <w:abstractNumId w:val="41"/>
  </w:num>
  <w:num w:numId="44" w16cid:durableId="1877036689">
    <w:abstractNumId w:val="23"/>
  </w:num>
  <w:num w:numId="45" w16cid:durableId="1009521128">
    <w:abstractNumId w:val="38"/>
  </w:num>
  <w:num w:numId="46" w16cid:durableId="2015644528">
    <w:abstractNumId w:val="20"/>
  </w:num>
  <w:num w:numId="47" w16cid:durableId="831138849">
    <w:abstractNumId w:val="26"/>
  </w:num>
  <w:num w:numId="48" w16cid:durableId="213003508">
    <w:abstractNumId w:val="25"/>
  </w:num>
  <w:num w:numId="49" w16cid:durableId="279458220">
    <w:abstractNumId w:val="32"/>
  </w:num>
  <w:num w:numId="50" w16cid:durableId="1443378780">
    <w:abstractNumId w:val="37"/>
  </w:num>
  <w:num w:numId="51" w16cid:durableId="147476155">
    <w:abstractNumId w:val="19"/>
  </w:num>
  <w:num w:numId="52" w16cid:durableId="1648586026">
    <w:abstractNumId w:val="14"/>
  </w:num>
  <w:num w:numId="53" w16cid:durableId="2015456294">
    <w:abstractNumId w:val="24"/>
  </w:num>
  <w:num w:numId="54" w16cid:durableId="35711997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9981213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25721905">
    <w:abstractNumId w:val="4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A5"/>
    <w:rsid w:val="00034616"/>
    <w:rsid w:val="0006063C"/>
    <w:rsid w:val="000741BC"/>
    <w:rsid w:val="000D679A"/>
    <w:rsid w:val="0015074B"/>
    <w:rsid w:val="00155ECF"/>
    <w:rsid w:val="001779DB"/>
    <w:rsid w:val="0029639D"/>
    <w:rsid w:val="00326F90"/>
    <w:rsid w:val="00330E0F"/>
    <w:rsid w:val="003D3713"/>
    <w:rsid w:val="00501E92"/>
    <w:rsid w:val="00514A84"/>
    <w:rsid w:val="00573061"/>
    <w:rsid w:val="00597164"/>
    <w:rsid w:val="007513CC"/>
    <w:rsid w:val="00916C60"/>
    <w:rsid w:val="009D6337"/>
    <w:rsid w:val="00A20DBC"/>
    <w:rsid w:val="00AA1D8D"/>
    <w:rsid w:val="00AF3574"/>
    <w:rsid w:val="00B47730"/>
    <w:rsid w:val="00C12C08"/>
    <w:rsid w:val="00CB0664"/>
    <w:rsid w:val="00CD6FA1"/>
    <w:rsid w:val="00D04A8E"/>
    <w:rsid w:val="00D1550B"/>
    <w:rsid w:val="00D41516"/>
    <w:rsid w:val="00D53810"/>
    <w:rsid w:val="00DE6A33"/>
    <w:rsid w:val="00E37183"/>
    <w:rsid w:val="00E45A37"/>
    <w:rsid w:val="00E83A4A"/>
    <w:rsid w:val="00F73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9C1BF0"/>
  <w14:defaultImageDpi w14:val="300"/>
  <w15:docId w15:val="{7B327D48-598D-4AE4-B757-088B3E7A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D6337"/>
  </w:style>
  <w:style w:type="paragraph" w:styleId="1">
    <w:name w:val="heading 1"/>
    <w:basedOn w:val="a1"/>
    <w:next w:val="a1"/>
    <w:link w:val="10"/>
    <w:uiPriority w:val="9"/>
    <w:qFormat/>
    <w:rsid w:val="00E45A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E45A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45A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32"/>
    </w:rPr>
  </w:style>
  <w:style w:type="paragraph" w:styleId="4">
    <w:name w:val="heading 4"/>
    <w:basedOn w:val="a1"/>
    <w:next w:val="a1"/>
    <w:link w:val="40"/>
    <w:uiPriority w:val="9"/>
    <w:unhideWhenUsed/>
    <w:qFormat/>
    <w:rsid w:val="00E45A3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45A37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22">
    <w:name w:val="Заголовок 2 Знак"/>
    <w:basedOn w:val="a2"/>
    <w:link w:val="21"/>
    <w:uiPriority w:val="9"/>
    <w:rsid w:val="00E45A37"/>
    <w:rPr>
      <w:rFonts w:asciiTheme="majorHAnsi" w:eastAsiaTheme="majorEastAsia" w:hAnsiTheme="majorHAnsi" w:cstheme="majorBidi"/>
      <w:b/>
      <w:bCs/>
      <w:sz w:val="36"/>
      <w:szCs w:val="26"/>
    </w:rPr>
  </w:style>
  <w:style w:type="character" w:customStyle="1" w:styleId="32">
    <w:name w:val="Заголовок 3 Знак"/>
    <w:basedOn w:val="a2"/>
    <w:link w:val="31"/>
    <w:uiPriority w:val="9"/>
    <w:rsid w:val="00E45A37"/>
    <w:rPr>
      <w:rFonts w:asciiTheme="majorHAnsi" w:eastAsiaTheme="majorEastAsia" w:hAnsiTheme="majorHAnsi" w:cstheme="majorBidi"/>
      <w:b/>
      <w:bCs/>
      <w:sz w:val="32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E45A37"/>
    <w:rPr>
      <w:rFonts w:asciiTheme="majorHAnsi" w:eastAsiaTheme="majorEastAsia" w:hAnsiTheme="majorHAnsi" w:cstheme="majorBidi"/>
      <w:b/>
      <w:bCs/>
      <w:i/>
      <w:iCs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E37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E37183"/>
    <w:rPr>
      <w:rFonts w:ascii="Courier New" w:eastAsia="Times New Roman" w:hAnsi="Courier New" w:cs="Courier New"/>
      <w:sz w:val="20"/>
      <w:szCs w:val="20"/>
    </w:rPr>
  </w:style>
  <w:style w:type="table" w:customStyle="1" w:styleId="210">
    <w:name w:val="Сетка таблицы21"/>
    <w:basedOn w:val="a3"/>
    <w:uiPriority w:val="59"/>
    <w:rsid w:val="00CD6FA1"/>
    <w:pPr>
      <w:suppressAutoHyphens/>
      <w:spacing w:after="0" w:line="240" w:lineRule="auto"/>
    </w:pPr>
    <w:rPr>
      <w:rFonts w:ascii="Calibri" w:eastAsia="Times New Roman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Hyperlink"/>
    <w:basedOn w:val="a2"/>
    <w:uiPriority w:val="99"/>
    <w:unhideWhenUsed/>
    <w:rsid w:val="00F734E3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34E3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AF357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F3574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AF35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reference/react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ailwindcss.com/doc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prisma.io/doc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typescriptlang.org/docs/handboo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extjs.org/doc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51</Pages>
  <Words>7100</Words>
  <Characters>40472</Characters>
  <Application>Microsoft Office Word</Application>
  <DocSecurity>0</DocSecurity>
  <Lines>337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1121</cp:lastModifiedBy>
  <cp:revision>5</cp:revision>
  <dcterms:created xsi:type="dcterms:W3CDTF">2026-06-08T21:33:00Z</dcterms:created>
  <dcterms:modified xsi:type="dcterms:W3CDTF">2026-06-09T01:23:00Z</dcterms:modified>
  <cp:category/>
</cp:coreProperties>
</file>